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Times New Roman" w:hAnsi="Times New Roman"/>
          <w:b/>
          <w:sz w:val="28"/>
        </w:rPr>
        <w:t>МІНІСТЕРСТВО ОСВІТИ І НАУКИ УКРАЇНИ</w:t>
        <w:br/>
        <w:t>УКРАЇНСЬКИЙ ДЕРЖАВНИЙ УНІВЕРСИТЕТ НАУКИ І ТЕХНОЛОГІЙ</w:t>
        <w:br/>
        <w:t>Кафедра комп'ютерних інформаційних технологій</w:t>
      </w:r>
    </w:p>
    <w:p>
      <w:pPr>
        <w:spacing w:before="0" w:after="0"/>
      </w:pPr>
    </w:p>
    <w:p>
      <w:pPr>
        <w:spacing w:before="0" w:after="0"/>
      </w:pPr>
    </w:p>
    <w:p>
      <w:pPr>
        <w:spacing w:before="0" w:after="0"/>
      </w:pPr>
    </w:p>
    <w:p>
      <w:pPr>
        <w:spacing w:before="0" w:after="0"/>
      </w:pPr>
    </w:p>
    <w:p>
      <w:pPr>
        <w:spacing w:before="0" w:after="0" w:line="288" w:lineRule="auto"/>
        <w:jc w:val="center"/>
      </w:pPr>
      <w:r>
        <w:rPr>
          <w:rFonts w:ascii="Times New Roman" w:hAnsi="Times New Roman"/>
          <w:b/>
          <w:sz w:val="36"/>
        </w:rPr>
        <w:t>ЗВІТ</w:t>
        <w:br/>
      </w:r>
      <w:r>
        <w:rPr>
          <w:rFonts w:ascii="Times New Roman" w:hAnsi="Times New Roman"/>
          <w:b/>
          <w:sz w:val="28"/>
        </w:rPr>
        <w:t>з лабораторної роботи № 1</w:t>
        <w:br/>
        <w:t>з дисципліни «Якість програмного забезпечення та тестування»</w:t>
        <w:br/>
        <w:t>на тему: «Тестування методами білої скриньки»</w:t>
      </w:r>
    </w:p>
    <w:p>
      <w:pPr>
        <w:spacing w:before="0" w:after="0"/>
      </w:pPr>
    </w:p>
    <w:p>
      <w:pPr>
        <w:spacing w:before="0" w:after="0"/>
      </w:pPr>
    </w:p>
    <w:p>
      <w:pPr>
        <w:spacing w:before="0" w:after="0"/>
      </w:pPr>
    </w:p>
    <w:p>
      <w:pPr>
        <w:spacing w:before="0" w:after="0"/>
      </w:pPr>
    </w:p>
    <w:p>
      <w:pPr>
        <w:spacing w:before="0" w:after="0"/>
      </w:pPr>
    </w:p>
    <w:p>
      <w:pPr>
        <w:spacing w:before="0" w:after="0" w:line="276" w:lineRule="auto"/>
        <w:jc w:val="right"/>
      </w:pPr>
      <w:r>
        <w:rPr>
          <w:rFonts w:ascii="Times New Roman" w:hAnsi="Times New Roman"/>
          <w:sz w:val="28"/>
        </w:rPr>
        <w:t>Виконала: студентка</w:t>
        <w:br/>
        <w:t>групи ПЗ-2313</w:t>
        <w:br/>
        <w:t>Бондаренко Поліна Євгенівна</w:t>
        <w:br/>
        <w:br/>
        <w:t>Перевірила:</w:t>
        <w:br/>
        <w:t>к.т.н., доцент кафедри КІТ</w:t>
        <w:br/>
        <w:t>Куроп’ятник Олена Сергіївна</w:t>
        <w:br/>
      </w:r>
    </w:p>
    <w:p>
      <w:pPr>
        <w:spacing w:before="0" w:after="0"/>
      </w:pPr>
    </w:p>
    <w:p>
      <w:pPr>
        <w:spacing w:before="0" w:after="0"/>
      </w:pPr>
    </w:p>
    <w:p>
      <w:pPr>
        <w:spacing w:before="0" w:after="0"/>
      </w:pPr>
    </w:p>
    <w:p>
      <w:pPr>
        <w:spacing w:before="0" w:after="0"/>
      </w:pPr>
    </w:p>
    <w:p>
      <w:pPr>
        <w:spacing w:before="0" w:after="0"/>
        <w:jc w:val="center"/>
      </w:pPr>
      <w:r>
        <w:rPr>
          <w:rFonts w:ascii="Times New Roman" w:hAnsi="Times New Roman"/>
          <w:b/>
          <w:sz w:val="28"/>
        </w:rPr>
        <w:t>Дніпро 2026</w:t>
      </w:r>
    </w:p>
    <w:p>
      <w:r>
        <w:br w:type="page"/>
      </w:r>
    </w:p>
    <w:p>
      <w:pPr>
        <w:keepNext/>
        <w:spacing w:before="400" w:after="160"/>
        <w:jc w:val="center"/>
      </w:pPr>
      <w:r>
        <w:rPr>
          <w:rFonts w:ascii="Times New Roman" w:hAnsi="Times New Roman"/>
          <w:b/>
          <w:sz w:val="28"/>
        </w:rPr>
        <w:t>1. МЕТА РОБОТИ</w:t>
      </w:r>
    </w:p>
    <w:p>
      <w:pPr>
        <w:spacing w:before="0" w:after="0" w:line="360" w:lineRule="auto"/>
        <w:ind w:firstLine="709"/>
        <w:jc w:val="both"/>
      </w:pPr>
      <w:r>
        <w:rPr>
          <w:rFonts w:ascii="Times New Roman" w:hAnsi="Times New Roman"/>
          <w:sz w:val="28"/>
        </w:rPr>
        <w:t>Отримати практичні навички проектування та виконання тестів методами «білої скриньки». Дослідити ефективність критеріїв покриття операторів, покриття рішень, вичерпного покриття умов, комбінованого покриття рішень/умов та комбінаторного покриття умов на прикладі бізнес-логіки автоматизації кав'ярні мовою TypeScript.</w:t>
      </w:r>
    </w:p>
    <w:p>
      <w:pPr>
        <w:keepNext/>
        <w:spacing w:before="400" w:after="160"/>
        <w:jc w:val="center"/>
      </w:pPr>
      <w:r>
        <w:rPr>
          <w:rFonts w:ascii="Times New Roman" w:hAnsi="Times New Roman"/>
          <w:b/>
          <w:sz w:val="28"/>
        </w:rPr>
        <w:t>2. ПОСТАНОВКА ЗАДАЧІ (ЗМІСТ РОБОТИ)</w:t>
      </w:r>
    </w:p>
    <w:p>
      <w:pPr>
        <w:spacing w:before="0" w:after="0" w:line="360" w:lineRule="auto"/>
        <w:ind w:left="709" w:hanging="280"/>
        <w:jc w:val="both"/>
      </w:pPr>
      <w:r>
        <w:rPr>
          <w:rFonts w:ascii="Times New Roman" w:hAnsi="Times New Roman"/>
          <w:b/>
          <w:sz w:val="28"/>
        </w:rPr>
        <w:t xml:space="preserve">1. </w:t>
      </w:r>
      <w:r>
        <w:rPr>
          <w:rFonts w:ascii="Times New Roman" w:hAnsi="Times New Roman"/>
          <w:sz w:val="28"/>
        </w:rPr>
        <w:t>Підготувати дві тестовані функції мовою TypeScript для предметної області «Автоматизація кав'ярні»:</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 xml:space="preserve">Перша програма: функція обчислення знижки на замовлення кави </w:t>
      </w:r>
      <w:r>
        <w:rPr>
          <w:rFonts w:ascii="Courier New" w:hAnsi="Courier New"/>
          <w:color w:val="001080"/>
          <w:sz w:val="26"/>
        </w:rPr>
        <w:t>calculateCoffeeDiscount</w:t>
      </w:r>
      <w:r>
        <w:rPr>
          <w:rFonts w:ascii="Times New Roman" w:hAnsi="Times New Roman"/>
          <w:sz w:val="28"/>
        </w:rPr>
        <w:t xml:space="preserve">, що містить щонайменше 4 керуючі конструкції (розгалуження </w:t>
      </w:r>
      <w:r>
        <w:rPr>
          <w:rFonts w:ascii="Courier New" w:hAnsi="Courier New"/>
          <w:color w:val="001080"/>
          <w:sz w:val="26"/>
        </w:rPr>
        <w:t>if</w:t>
      </w:r>
      <w:r>
        <w:rPr>
          <w:rFonts w:ascii="Times New Roman" w:hAnsi="Times New Roman"/>
          <w:sz w:val="28"/>
        </w:rPr>
        <w:t xml:space="preserve">) та складені булеві вирази з логічними зв'язками </w:t>
      </w:r>
      <w:r>
        <w:rPr>
          <w:rFonts w:ascii="Courier New" w:hAnsi="Courier New"/>
          <w:color w:val="001080"/>
          <w:sz w:val="26"/>
        </w:rPr>
        <w:t>&amp;&amp;</w:t>
      </w:r>
      <w:r>
        <w:rPr>
          <w:rFonts w:ascii="Times New Roman" w:hAnsi="Times New Roman"/>
          <w:sz w:val="28"/>
        </w:rPr>
        <w:t xml:space="preserve"> та </w:t>
      </w:r>
      <w:r>
        <w:rPr>
          <w:rFonts w:ascii="Courier New" w:hAnsi="Courier New"/>
          <w:color w:val="001080"/>
          <w:sz w:val="26"/>
        </w:rPr>
        <w:t>||</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 xml:space="preserve">Друга програма: функція посимвольного синтаксичного аналізу рядка чеку </w:t>
      </w:r>
      <w:r>
        <w:rPr>
          <w:rFonts w:ascii="Courier New" w:hAnsi="Courier New"/>
          <w:color w:val="001080"/>
          <w:sz w:val="26"/>
        </w:rPr>
        <w:t>countCoffeeOrderTokens</w:t>
      </w:r>
      <w:r>
        <w:rPr>
          <w:rFonts w:ascii="Times New Roman" w:hAnsi="Times New Roman"/>
          <w:sz w:val="28"/>
        </w:rPr>
        <w:t xml:space="preserve">, що містить цикл </w:t>
      </w:r>
      <w:r>
        <w:rPr>
          <w:rFonts w:ascii="Courier New" w:hAnsi="Courier New"/>
          <w:color w:val="001080"/>
          <w:sz w:val="26"/>
        </w:rPr>
        <w:t>for</w:t>
      </w:r>
      <w:r>
        <w:rPr>
          <w:rFonts w:ascii="Times New Roman" w:hAnsi="Times New Roman"/>
          <w:sz w:val="28"/>
        </w:rPr>
        <w:t>, обробку граничних умов та фільтрацію слів.</w:t>
      </w:r>
    </w:p>
    <w:p>
      <w:pPr>
        <w:spacing w:before="0" w:after="0" w:line="360" w:lineRule="auto"/>
        <w:ind w:left="709" w:hanging="280"/>
        <w:jc w:val="both"/>
      </w:pPr>
      <w:r>
        <w:rPr>
          <w:rFonts w:ascii="Times New Roman" w:hAnsi="Times New Roman"/>
          <w:b/>
          <w:sz w:val="28"/>
        </w:rPr>
        <w:t xml:space="preserve">2. </w:t>
      </w:r>
      <w:r>
        <w:rPr>
          <w:rFonts w:ascii="Times New Roman" w:hAnsi="Times New Roman"/>
          <w:sz w:val="28"/>
        </w:rPr>
        <w:t>Скласти повну специфікацію для обох функцій (призначення, типи та межі допустимих значень параметрів, правила обчислення).</w:t>
      </w:r>
    </w:p>
    <w:p>
      <w:pPr>
        <w:spacing w:before="0" w:after="0" w:line="360" w:lineRule="auto"/>
        <w:ind w:left="709" w:hanging="280"/>
        <w:jc w:val="both"/>
      </w:pPr>
      <w:r>
        <w:rPr>
          <w:rFonts w:ascii="Times New Roman" w:hAnsi="Times New Roman"/>
          <w:b/>
          <w:sz w:val="28"/>
        </w:rPr>
        <w:t xml:space="preserve">3. </w:t>
      </w:r>
      <w:r>
        <w:rPr>
          <w:rFonts w:ascii="Times New Roman" w:hAnsi="Times New Roman"/>
          <w:sz w:val="28"/>
        </w:rPr>
        <w:t xml:space="preserve">Провести формалізацію розгалужень та елементарних під-умов з обов'язковим дотриманням правила </w:t>
      </w:r>
      <m:oMath>
        <m:sSub>
          <m:e>
            <m:r>
              <m:t>N</m:t>
            </m:r>
          </m:e>
          <m:sub>
            <m:r>
              <m:rPr>
                <m:nor/>
              </m:rPr>
              <m:t>умов</m:t>
            </m:r>
          </m:sub>
        </m:sSub>
        <m:r>
          <m:t> </m:t>
        </m:r>
        <m:r>
          <m:t>≥</m:t>
        </m:r>
        <m:r>
          <m:t> </m:t>
        </m:r>
        <m:sSub>
          <m:e>
            <m:r>
              <m:t>N</m:t>
            </m:r>
          </m:e>
          <m:sub>
            <m:r>
              <m:rPr>
                <m:nor/>
              </m:rPr>
              <m:t>рішень</m:t>
            </m:r>
          </m:sub>
        </m:sSub>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4. </w:t>
      </w:r>
      <w:r>
        <w:rPr>
          <w:rFonts w:ascii="Times New Roman" w:hAnsi="Times New Roman"/>
          <w:sz w:val="28"/>
        </w:rPr>
        <w:t>Спроектувати набори тестів за 5 обов'язковими методами білої скриньки:</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Покриття операторів;</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Покриття рішень;</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Покриття умов;</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Покриття умов та рішень;</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Комбінаторне покриття умов.</w:t>
      </w:r>
    </w:p>
    <w:p>
      <w:pPr>
        <w:spacing w:before="0" w:after="0" w:line="360" w:lineRule="auto"/>
        <w:ind w:left="709" w:hanging="280"/>
        <w:jc w:val="both"/>
      </w:pPr>
      <w:r>
        <w:rPr>
          <w:rFonts w:ascii="Times New Roman" w:hAnsi="Times New Roman"/>
          <w:b/>
          <w:sz w:val="28"/>
        </w:rPr>
        <w:t xml:space="preserve">5. </w:t>
      </w:r>
      <w:r>
        <w:rPr>
          <w:rFonts w:ascii="Times New Roman" w:hAnsi="Times New Roman"/>
          <w:sz w:val="28"/>
        </w:rPr>
        <w:t>Розробити програму-драйвер для виконання тестів, автоматичного порівняння фактичних результатів з очікуваними (визначеними суворо за специфікацією) та надання інтерактивного режиму тестування.</w:t>
      </w:r>
    </w:p>
    <w:p>
      <w:pPr>
        <w:spacing w:before="0" w:after="0" w:line="360" w:lineRule="auto"/>
        <w:ind w:left="709" w:hanging="280"/>
        <w:jc w:val="both"/>
      </w:pPr>
      <w:r>
        <w:rPr>
          <w:rFonts w:ascii="Times New Roman" w:hAnsi="Times New Roman"/>
          <w:b/>
          <w:sz w:val="28"/>
        </w:rPr>
        <w:t xml:space="preserve">6. </w:t>
      </w:r>
      <w:r>
        <w:rPr>
          <w:rFonts w:ascii="Times New Roman" w:hAnsi="Times New Roman"/>
          <w:sz w:val="28"/>
        </w:rPr>
        <w:t>Оцінити повноту покриття та сформулювати висновки.</w:t>
      </w:r>
    </w:p>
    <w:p>
      <w:pPr>
        <w:keepNext/>
        <w:spacing w:before="400" w:after="160"/>
        <w:jc w:val="center"/>
      </w:pPr>
      <w:r>
        <w:rPr>
          <w:rFonts w:ascii="Times New Roman" w:hAnsi="Times New Roman"/>
          <w:b/>
          <w:sz w:val="28"/>
        </w:rPr>
        <w:t>3. ОПИС ТЕСТОВАНИХ ПРОГРАМНИХ МОДУЛІВ ТА СПЕЦИФІКАЦІЇ</w:t>
      </w:r>
    </w:p>
    <w:p>
      <w:pPr>
        <w:keepNext/>
        <w:spacing w:before="280" w:after="120"/>
        <w:jc w:val="left"/>
      </w:pPr>
      <w:r>
        <w:rPr>
          <w:rFonts w:ascii="Times New Roman" w:hAnsi="Times New Roman"/>
          <w:b/>
          <w:sz w:val="28"/>
        </w:rPr>
        <w:t xml:space="preserve">3.1. Функція № 1: </w:t>
      </w:r>
      <w:r>
        <w:rPr>
          <w:rFonts w:ascii="Courier New" w:hAnsi="Courier New"/>
          <w:b/>
          <w:color w:val="001080"/>
          <w:sz w:val="26"/>
        </w:rPr>
        <w:t>calculateCoffeeDiscount</w:t>
      </w:r>
    </w:p>
    <w:p>
      <w:pPr>
        <w:spacing w:before="0" w:after="0" w:line="360" w:lineRule="auto"/>
        <w:ind w:left="709" w:hanging="280"/>
        <w:jc w:val="both"/>
      </w:pPr>
      <w:r>
        <w:rPr>
          <w:rFonts w:ascii="Times New Roman" w:hAnsi="Times New Roman"/>
          <w:b/>
          <w:sz w:val="28"/>
        </w:rPr>
        <w:t xml:space="preserve">1. </w:t>
      </w:r>
      <w:r>
        <w:rPr>
          <w:rFonts w:ascii="Times New Roman" w:hAnsi="Times New Roman"/>
          <w:b/>
          <w:sz w:val="28"/>
        </w:rPr>
        <w:t>Призначення:</w:t>
      </w:r>
      <w:r>
        <w:rPr>
          <w:rFonts w:ascii="Times New Roman" w:hAnsi="Times New Roman"/>
          <w:sz w:val="28"/>
        </w:rPr>
        <w:t xml:space="preserve"> розрахунок відсотка знижки на замовлення кави залежно від вартості, кількості чашок, наявності карти лояльності та періоду «щасливих годин».</w:t>
      </w:r>
    </w:p>
    <w:p>
      <w:pPr>
        <w:spacing w:before="0" w:after="0" w:line="360" w:lineRule="auto"/>
        <w:ind w:left="709" w:hanging="280"/>
        <w:jc w:val="both"/>
      </w:pPr>
      <w:r>
        <w:rPr>
          <w:rFonts w:ascii="Times New Roman" w:hAnsi="Times New Roman"/>
          <w:b/>
          <w:sz w:val="28"/>
        </w:rPr>
        <w:t xml:space="preserve">2. </w:t>
      </w:r>
      <w:r>
        <w:rPr>
          <w:rFonts w:ascii="Times New Roman" w:hAnsi="Times New Roman"/>
          <w:b/>
          <w:sz w:val="28"/>
        </w:rPr>
        <w:t>Вхідні параметри:</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orderTotal</w:t>
      </w:r>
      <w:r>
        <w:rPr>
          <w:rFonts w:ascii="Times New Roman" w:hAnsi="Times New Roman"/>
          <w:sz w:val="28"/>
        </w:rPr>
        <w:t xml:space="preserve"> (number): сума замовлення в гривнях, допустимий діапазон </w:t>
      </w:r>
      <m:oMath>
        <m:r>
          <m:t>[</m:t>
        </m:r>
        <m:r>
          <m:t>1</m:t>
        </m:r>
        <m:r>
          <m:t>;</m:t>
        </m:r>
        <m:r>
          <m:t> </m:t>
        </m:r>
        <m:r>
          <m:t>5000</m:t>
        </m:r>
        <m:r>
          <m:t>]</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cupsCount</w:t>
      </w:r>
      <w:r>
        <w:rPr>
          <w:rFonts w:ascii="Times New Roman" w:hAnsi="Times New Roman"/>
          <w:sz w:val="28"/>
        </w:rPr>
        <w:t xml:space="preserve"> (number): кількість чашок у чеку, допустимий діапазон </w:t>
      </w:r>
      <m:oMath>
        <m:r>
          <m:t>[</m:t>
        </m:r>
        <m:r>
          <m:t>1</m:t>
        </m:r>
        <m:r>
          <m:t>;</m:t>
        </m:r>
        <m:r>
          <m:t> </m:t>
        </m:r>
        <m:r>
          <m:t>30</m:t>
        </m:r>
        <m:r>
          <m:t>]</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hasLoyaltyCard</w:t>
      </w:r>
      <w:r>
        <w:rPr>
          <w:rFonts w:ascii="Times New Roman" w:hAnsi="Times New Roman"/>
          <w:sz w:val="28"/>
        </w:rPr>
        <w:t xml:space="preserve"> (boolean): наявність картки постійного гостя (</w:t>
      </w:r>
      <w:r>
        <w:rPr>
          <w:rFonts w:ascii="Courier New" w:hAnsi="Courier New"/>
          <w:color w:val="001080"/>
          <w:sz w:val="26"/>
        </w:rPr>
        <w:t>true</w:t>
      </w:r>
      <w:r>
        <w:rPr>
          <w:rFonts w:ascii="Times New Roman" w:hAnsi="Times New Roman"/>
          <w:sz w:val="28"/>
        </w:rPr>
        <w:t>/</w:t>
      </w:r>
      <w:r>
        <w:rPr>
          <w:rFonts w:ascii="Courier New" w:hAnsi="Courier New"/>
          <w:color w:val="001080"/>
          <w:sz w:val="26"/>
        </w:rPr>
        <w:t>false</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isHappyHour</w:t>
      </w:r>
      <w:r>
        <w:rPr>
          <w:rFonts w:ascii="Times New Roman" w:hAnsi="Times New Roman"/>
          <w:sz w:val="28"/>
        </w:rPr>
        <w:t xml:space="preserve"> (boolean): замовлення у період акції «Щасливі години» (</w:t>
      </w:r>
      <w:r>
        <w:rPr>
          <w:rFonts w:ascii="Courier New" w:hAnsi="Courier New"/>
          <w:color w:val="001080"/>
          <w:sz w:val="26"/>
        </w:rPr>
        <w:t>true</w:t>
      </w:r>
      <w:r>
        <w:rPr>
          <w:rFonts w:ascii="Times New Roman" w:hAnsi="Times New Roman"/>
          <w:sz w:val="28"/>
        </w:rPr>
        <w:t>/</w:t>
      </w:r>
      <w:r>
        <w:rPr>
          <w:rFonts w:ascii="Courier New" w:hAnsi="Courier New"/>
          <w:color w:val="001080"/>
          <w:sz w:val="26"/>
        </w:rPr>
        <w:t>false</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3. </w:t>
      </w:r>
      <w:r>
        <w:rPr>
          <w:rFonts w:ascii="Times New Roman" w:hAnsi="Times New Roman"/>
          <w:b/>
          <w:sz w:val="28"/>
        </w:rPr>
        <w:t>Вихідні дані:</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ціле число відсотків знижки (</w:t>
      </w:r>
      <m:oMath>
        <m:r>
          <m:t>0</m:t>
        </m:r>
      </m:oMath>
      <w:r>
        <w:rPr>
          <w:rFonts w:ascii="Times New Roman" w:hAnsi="Times New Roman"/>
          <w:sz w:val="28"/>
        </w:rPr>
        <w:t xml:space="preserve">, </w:t>
      </w:r>
      <m:oMath>
        <m:r>
          <m:t>5</m:t>
        </m:r>
      </m:oMath>
      <w:r>
        <w:rPr>
          <w:rFonts w:ascii="Times New Roman" w:hAnsi="Times New Roman"/>
          <w:sz w:val="28"/>
        </w:rPr>
        <w:t xml:space="preserve">, </w:t>
      </w:r>
      <m:oMath>
        <m:r>
          <m:t>10</m:t>
        </m:r>
      </m:oMath>
      <w:r>
        <w:rPr>
          <w:rFonts w:ascii="Times New Roman" w:hAnsi="Times New Roman"/>
          <w:sz w:val="28"/>
        </w:rPr>
        <w:t xml:space="preserve">, </w:t>
      </w:r>
      <m:oMath>
        <m:r>
          <m:t>15</m:t>
        </m:r>
      </m:oMath>
      <w:r>
        <w:rPr>
          <w:rFonts w:ascii="Times New Roman" w:hAnsi="Times New Roman"/>
          <w:sz w:val="28"/>
        </w:rPr>
        <w:t xml:space="preserve">, </w:t>
      </w:r>
      <m:oMath>
        <m:r>
          <m:t>20</m:t>
        </m:r>
      </m:oMath>
      <w:r>
        <w:rPr>
          <w:rFonts w:ascii="Times New Roman" w:hAnsi="Times New Roman"/>
          <w:sz w:val="28"/>
        </w:rPr>
        <w:t xml:space="preserve">) або </w:t>
      </w:r>
      <m:oMath>
        <m:r>
          <m:t>-</m:t>
        </m:r>
        <m:r>
          <m:t>1</m:t>
        </m:r>
      </m:oMath>
      <w:r>
        <w:rPr>
          <w:rFonts w:ascii="Times New Roman" w:hAnsi="Times New Roman"/>
          <w:sz w:val="28"/>
        </w:rPr>
        <w:t xml:space="preserve"> при некоректних даних.</w:t>
      </w:r>
    </w:p>
    <w:p>
      <w:pPr>
        <w:spacing w:before="0" w:after="0" w:line="360" w:lineRule="auto"/>
        <w:ind w:left="709" w:hanging="280"/>
        <w:jc w:val="both"/>
      </w:pPr>
      <w:r>
        <w:rPr>
          <w:rFonts w:ascii="Times New Roman" w:hAnsi="Times New Roman"/>
          <w:b/>
          <w:sz w:val="28"/>
        </w:rPr>
        <w:t xml:space="preserve">4. </w:t>
      </w:r>
      <w:r>
        <w:rPr>
          <w:rFonts w:ascii="Times New Roman" w:hAnsi="Times New Roman"/>
          <w:b/>
          <w:sz w:val="28"/>
        </w:rPr>
        <w:t>Правила обчислення (Специфікація):</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 xml:space="preserve">Якщо </w:t>
      </w:r>
      <w:r>
        <w:rPr>
          <w:rFonts w:ascii="Courier New" w:hAnsi="Courier New"/>
          <w:color w:val="001080"/>
          <w:sz w:val="26"/>
        </w:rPr>
        <w:t>orderTotal &lt;= 0</w:t>
      </w:r>
      <w:r>
        <w:rPr>
          <w:rFonts w:ascii="Times New Roman" w:hAnsi="Times New Roman"/>
          <w:sz w:val="28"/>
        </w:rPr>
        <w:t xml:space="preserve"> або </w:t>
      </w:r>
      <w:r>
        <w:rPr>
          <w:rFonts w:ascii="Courier New" w:hAnsi="Courier New"/>
          <w:color w:val="001080"/>
          <w:sz w:val="26"/>
        </w:rPr>
        <w:t>orderTotal &gt; 5000</w:t>
      </w:r>
      <w:r>
        <w:rPr>
          <w:rFonts w:ascii="Times New Roman" w:hAnsi="Times New Roman"/>
          <w:sz w:val="28"/>
        </w:rPr>
        <w:t xml:space="preserve"> або </w:t>
      </w:r>
      <w:r>
        <w:rPr>
          <w:rFonts w:ascii="Courier New" w:hAnsi="Courier New"/>
          <w:color w:val="001080"/>
          <w:sz w:val="26"/>
        </w:rPr>
        <w:t>cupsCount &lt;= 0</w:t>
      </w:r>
      <w:r>
        <w:rPr>
          <w:rFonts w:ascii="Times New Roman" w:hAnsi="Times New Roman"/>
          <w:sz w:val="28"/>
        </w:rPr>
        <w:t xml:space="preserve"> або </w:t>
      </w:r>
      <w:r>
        <w:rPr>
          <w:rFonts w:ascii="Courier New" w:hAnsi="Courier New"/>
          <w:color w:val="001080"/>
          <w:sz w:val="26"/>
        </w:rPr>
        <w:t>cupsCount &gt; 30</w:t>
      </w:r>
      <w:r>
        <w:rPr>
          <w:rFonts w:ascii="Times New Roman" w:hAnsi="Times New Roman"/>
          <w:sz w:val="28"/>
        </w:rPr>
        <w:t xml:space="preserve"> </w:t>
      </w:r>
      <m:oMath>
        <m:r>
          <m:t>→</m:t>
        </m:r>
      </m:oMath>
      <w:r>
        <w:rPr>
          <w:rFonts w:ascii="Times New Roman" w:hAnsi="Times New Roman"/>
          <w:sz w:val="28"/>
        </w:rPr>
        <w:t xml:space="preserve"> повертається </w:t>
      </w:r>
      <w:r>
        <w:rPr>
          <w:rFonts w:ascii="Courier New" w:hAnsi="Courier New"/>
          <w:color w:val="001080"/>
          <w:sz w:val="26"/>
        </w:rPr>
        <w:t>-1</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 xml:space="preserve">Якщо гість має карту лояльності, замовлення зроблено у щасливі години і сума замовлення </w:t>
      </w:r>
      <m:oMath>
        <m:r>
          <m:t>≥</m:t>
        </m:r>
        <m:r>
          <m:t> </m:t>
        </m:r>
        <m:r>
          <m:t>300</m:t>
        </m:r>
      </m:oMath>
      <w:r>
        <w:rPr>
          <w:rFonts w:ascii="Times New Roman" w:hAnsi="Times New Roman"/>
          <w:sz w:val="28"/>
        </w:rPr>
        <w:t xml:space="preserve"> грн </w:t>
      </w:r>
      <m:oMath>
        <m:r>
          <m:t>→</m:t>
        </m:r>
      </m:oMath>
      <w:r>
        <w:rPr>
          <w:rFonts w:ascii="Times New Roman" w:hAnsi="Times New Roman"/>
          <w:sz w:val="28"/>
        </w:rPr>
        <w:t xml:space="preserve"> знижка </w:t>
      </w:r>
      <m:oMath>
        <m:r>
          <m:t>20</m:t>
        </m:r>
        <m:r>
          <m:t>%</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 xml:space="preserve">Якщо гість має карту лояльності і при цьому замовив </w:t>
      </w:r>
      <m:oMath>
        <m:r>
          <m:t>≥</m:t>
        </m:r>
        <m:r>
          <m:t> </m:t>
        </m:r>
        <m:r>
          <m:t>5</m:t>
        </m:r>
      </m:oMath>
      <w:r>
        <w:rPr>
          <w:rFonts w:ascii="Times New Roman" w:hAnsi="Times New Roman"/>
          <w:sz w:val="28"/>
        </w:rPr>
        <w:t xml:space="preserve"> чашок або сума чеку </w:t>
      </w:r>
      <m:oMath>
        <m:r>
          <m:t>≥</m:t>
        </m:r>
        <m:r>
          <m:t> </m:t>
        </m:r>
        <m:r>
          <m:t>400</m:t>
        </m:r>
      </m:oMath>
      <w:r>
        <w:rPr>
          <w:rFonts w:ascii="Times New Roman" w:hAnsi="Times New Roman"/>
          <w:sz w:val="28"/>
        </w:rPr>
        <w:t xml:space="preserve"> грн </w:t>
      </w:r>
      <m:oMath>
        <m:r>
          <m:t>→</m:t>
        </m:r>
      </m:oMath>
      <w:r>
        <w:rPr>
          <w:rFonts w:ascii="Times New Roman" w:hAnsi="Times New Roman"/>
          <w:sz w:val="28"/>
        </w:rPr>
        <w:t xml:space="preserve"> знижка </w:t>
      </w:r>
      <m:oMath>
        <m:r>
          <m:t>15</m:t>
        </m:r>
        <m:r>
          <m:t>%</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 xml:space="preserve">Якщо замовлення зроблено у щасливі години або замовлено </w:t>
      </w:r>
      <m:oMath>
        <m:r>
          <m:t>≥</m:t>
        </m:r>
        <m:r>
          <m:t> </m:t>
        </m:r>
        <m:r>
          <m:t>4</m:t>
        </m:r>
      </m:oMath>
      <w:r>
        <w:rPr>
          <w:rFonts w:ascii="Times New Roman" w:hAnsi="Times New Roman"/>
          <w:sz w:val="28"/>
        </w:rPr>
        <w:t xml:space="preserve"> чашок </w:t>
      </w:r>
      <m:oMath>
        <m:r>
          <m:t>→</m:t>
        </m:r>
      </m:oMath>
      <w:r>
        <w:rPr>
          <w:rFonts w:ascii="Times New Roman" w:hAnsi="Times New Roman"/>
          <w:sz w:val="28"/>
        </w:rPr>
        <w:t xml:space="preserve"> знижка </w:t>
      </w:r>
      <m:oMath>
        <m:r>
          <m:t>10</m:t>
        </m:r>
        <m:r>
          <m:t>%</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 xml:space="preserve">Якщо гість має карту лояльності </w:t>
      </w:r>
      <m:oMath>
        <m:r>
          <m:t>→</m:t>
        </m:r>
      </m:oMath>
      <w:r>
        <w:rPr>
          <w:rFonts w:ascii="Times New Roman" w:hAnsi="Times New Roman"/>
          <w:sz w:val="28"/>
        </w:rPr>
        <w:t xml:space="preserve"> базова знижка </w:t>
      </w:r>
      <m:oMath>
        <m:r>
          <m:t>5</m:t>
        </m:r>
        <m:r>
          <m:t>%</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 xml:space="preserve">В інших випадках </w:t>
      </w:r>
      <m:oMath>
        <m:r>
          <m:t>→</m:t>
        </m:r>
      </m:oMath>
      <w:r>
        <w:rPr>
          <w:rFonts w:ascii="Times New Roman" w:hAnsi="Times New Roman"/>
          <w:sz w:val="28"/>
        </w:rPr>
        <w:t xml:space="preserve"> знижка </w:t>
      </w:r>
      <m:oMath>
        <m:r>
          <m:t>0</m:t>
        </m:r>
        <m:r>
          <m:t>%</m:t>
        </m:r>
      </m:oMath>
      <w:r>
        <w:rPr>
          <w:rFonts w:ascii="Times New Roman" w:hAnsi="Times New Roman"/>
          <w:sz w:val="28"/>
        </w:rPr>
        <w:t>.</w:t>
      </w:r>
    </w:p>
    <w:p>
      <w:pPr>
        <w:keepNext/>
        <w:spacing w:before="280" w:after="120"/>
        <w:jc w:val="left"/>
      </w:pPr>
      <w:r>
        <w:rPr>
          <w:rFonts w:ascii="Times New Roman" w:hAnsi="Times New Roman"/>
          <w:b/>
          <w:sz w:val="28"/>
        </w:rPr>
        <w:t xml:space="preserve">3.2. Функція № 2: </w:t>
      </w:r>
      <w:r>
        <w:rPr>
          <w:rFonts w:ascii="Courier New" w:hAnsi="Courier New"/>
          <w:b/>
          <w:color w:val="001080"/>
          <w:sz w:val="26"/>
        </w:rPr>
        <w:t>countCoffeeOrderTokens</w:t>
      </w:r>
    </w:p>
    <w:p>
      <w:pPr>
        <w:spacing w:before="0" w:after="0" w:line="360" w:lineRule="auto"/>
        <w:ind w:left="709" w:hanging="280"/>
        <w:jc w:val="both"/>
      </w:pPr>
      <w:r>
        <w:rPr>
          <w:rFonts w:ascii="Times New Roman" w:hAnsi="Times New Roman"/>
          <w:b/>
          <w:sz w:val="28"/>
        </w:rPr>
        <w:t xml:space="preserve">1. </w:t>
      </w:r>
      <w:r>
        <w:rPr>
          <w:rFonts w:ascii="Times New Roman" w:hAnsi="Times New Roman"/>
          <w:b/>
          <w:sz w:val="28"/>
        </w:rPr>
        <w:t>Призначення:</w:t>
      </w:r>
      <w:r>
        <w:rPr>
          <w:rFonts w:ascii="Times New Roman" w:hAnsi="Times New Roman"/>
          <w:sz w:val="28"/>
        </w:rPr>
        <w:t xml:space="preserve"> посимвольний парсинг чека та підрахунок назв напоїв, які починаються на задану літеру і мають довжину не менше мінімального порогу.</w:t>
      </w:r>
    </w:p>
    <w:p>
      <w:pPr>
        <w:spacing w:before="0" w:after="0" w:line="360" w:lineRule="auto"/>
        <w:ind w:left="709" w:hanging="280"/>
        <w:jc w:val="both"/>
      </w:pPr>
      <w:r>
        <w:rPr>
          <w:rFonts w:ascii="Times New Roman" w:hAnsi="Times New Roman"/>
          <w:b/>
          <w:sz w:val="28"/>
        </w:rPr>
        <w:t xml:space="preserve">2. </w:t>
      </w:r>
      <w:r>
        <w:rPr>
          <w:rFonts w:ascii="Times New Roman" w:hAnsi="Times New Roman"/>
          <w:b/>
          <w:sz w:val="28"/>
        </w:rPr>
        <w:t>Вхідні параметри:</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receiptText</w:t>
      </w:r>
      <w:r>
        <w:rPr>
          <w:rFonts w:ascii="Times New Roman" w:hAnsi="Times New Roman"/>
          <w:sz w:val="28"/>
        </w:rPr>
        <w:t xml:space="preserve"> (string): вихідний рядок замовлених позицій, розділених комами чи пробілами;</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drinkPrefix</w:t>
      </w:r>
      <w:r>
        <w:rPr>
          <w:rFonts w:ascii="Times New Roman" w:hAnsi="Times New Roman"/>
          <w:sz w:val="28"/>
        </w:rPr>
        <w:t xml:space="preserve"> (string): цільова початкова літера напою (нечутлива до регістру);</w:t>
      </w:r>
    </w:p>
    <w:p>
      <w:pPr>
        <w:spacing w:before="0" w:after="0" w:line="360" w:lineRule="auto"/>
        <w:ind w:left="709" w:hanging="280"/>
        <w:jc w:val="both"/>
      </w:pPr>
      <w:r>
        <w:rPr>
          <w:rFonts w:ascii="Times New Roman" w:hAnsi="Times New Roman"/>
          <w:b/>
          <w:sz w:val="28"/>
        </w:rPr>
        <w:t xml:space="preserve">• </w:t>
      </w:r>
      <w:r>
        <w:rPr>
          <w:rFonts w:ascii="Courier New" w:hAnsi="Courier New"/>
          <w:color w:val="001080"/>
          <w:sz w:val="26"/>
        </w:rPr>
        <w:t>minDrinkLength</w:t>
      </w:r>
      <w:r>
        <w:rPr>
          <w:rFonts w:ascii="Times New Roman" w:hAnsi="Times New Roman"/>
          <w:sz w:val="28"/>
        </w:rPr>
        <w:t xml:space="preserve"> (number): мінімально допустима довжина назви напою (</w:t>
      </w:r>
      <m:oMath>
        <m:r>
          <m:t>minDrinkLength</m:t>
        </m:r>
        <m:r>
          <m:t> </m:t>
        </m:r>
        <m:r>
          <m:t>≥</m:t>
        </m:r>
        <m:r>
          <m:t> </m:t>
        </m:r>
        <m:r>
          <m:t>1</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3. </w:t>
      </w:r>
      <w:r>
        <w:rPr>
          <w:rFonts w:ascii="Times New Roman" w:hAnsi="Times New Roman"/>
          <w:b/>
          <w:sz w:val="28"/>
        </w:rPr>
        <w:t>Вихідні дані:</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 xml:space="preserve">кількість знайдених напоїв або </w:t>
      </w:r>
      <m:oMath>
        <m:r>
          <m:t>-</m:t>
        </m:r>
        <m:r>
          <m:t>1</m:t>
        </m:r>
      </m:oMath>
      <w:r>
        <w:rPr>
          <w:rFonts w:ascii="Times New Roman" w:hAnsi="Times New Roman"/>
          <w:sz w:val="28"/>
        </w:rPr>
        <w:t xml:space="preserve">, якщо </w:t>
      </w:r>
      <w:r>
        <w:rPr>
          <w:rFonts w:ascii="Courier New" w:hAnsi="Courier New"/>
          <w:color w:val="001080"/>
          <w:sz w:val="26"/>
        </w:rPr>
        <w:t>minDrinkLength &lt;= 0</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4. </w:t>
      </w:r>
      <w:r>
        <w:rPr>
          <w:rFonts w:ascii="Times New Roman" w:hAnsi="Times New Roman"/>
          <w:b/>
          <w:sz w:val="28"/>
        </w:rPr>
        <w:t>Правила обчислення (Специфікація):</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 xml:space="preserve">Якщо </w:t>
      </w:r>
      <w:r>
        <w:rPr>
          <w:rFonts w:ascii="Courier New" w:hAnsi="Courier New"/>
          <w:color w:val="001080"/>
          <w:sz w:val="26"/>
        </w:rPr>
        <w:t>minDrinkLength &lt;= 0</w:t>
      </w:r>
      <w:r>
        <w:rPr>
          <w:rFonts w:ascii="Times New Roman" w:hAnsi="Times New Roman"/>
          <w:sz w:val="28"/>
        </w:rPr>
        <w:t xml:space="preserve"> </w:t>
      </w:r>
      <m:oMath>
        <m:r>
          <m:t>→</m:t>
        </m:r>
      </m:oMath>
      <w:r>
        <w:rPr>
          <w:rFonts w:ascii="Times New Roman" w:hAnsi="Times New Roman"/>
          <w:sz w:val="28"/>
        </w:rPr>
        <w:t xml:space="preserve"> аварійне завершення та повернення </w:t>
      </w:r>
      <w:r>
        <w:rPr>
          <w:rFonts w:ascii="Courier New" w:hAnsi="Courier New"/>
          <w:color w:val="001080"/>
          <w:sz w:val="26"/>
        </w:rPr>
        <w:t>-1</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 xml:space="preserve">Рядок чека переглядається посимвольно від </w:t>
      </w:r>
      <m:oMath>
        <m:r>
          <m:t>i</m:t>
        </m:r>
        <m:r>
          <m:t> </m:t>
        </m:r>
        <m:r>
          <m:t>=</m:t>
        </m:r>
        <m:r>
          <m:t> </m:t>
        </m:r>
        <m:r>
          <m:t>0</m:t>
        </m:r>
      </m:oMath>
      <w:r>
        <w:rPr>
          <w:rFonts w:ascii="Times New Roman" w:hAnsi="Times New Roman"/>
          <w:sz w:val="28"/>
        </w:rPr>
        <w:t xml:space="preserve"> до </w:t>
      </w:r>
      <m:oMath>
        <m:r>
          <m:t>i</m:t>
        </m:r>
        <m:r>
          <m:t> </m:t>
        </m:r>
        <m:r>
          <m:t>=</m:t>
        </m:r>
        <m:r>
          <m:t> </m:t>
        </m:r>
        <m:r>
          <m:t>receiptText</m:t>
        </m:r>
        <m:r>
          <m:t>.</m:t>
        </m:r>
        <m:r>
          <m:t>length</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 xml:space="preserve">Роздільниками слів вважаються пробіл </w:t>
      </w:r>
      <w:r>
        <w:rPr>
          <w:rFonts w:ascii="Courier New" w:hAnsi="Courier New"/>
          <w:color w:val="001080"/>
          <w:sz w:val="26"/>
        </w:rPr>
        <w:t>' '</w:t>
      </w:r>
      <w:r>
        <w:rPr>
          <w:rFonts w:ascii="Times New Roman" w:hAnsi="Times New Roman"/>
          <w:sz w:val="28"/>
        </w:rPr>
        <w:t xml:space="preserve">, кома </w:t>
      </w:r>
      <w:r>
        <w:rPr>
          <w:rFonts w:ascii="Courier New" w:hAnsi="Courier New"/>
          <w:color w:val="001080"/>
          <w:sz w:val="26"/>
        </w:rPr>
        <w:t>','</w:t>
      </w:r>
      <w:r>
        <w:rPr>
          <w:rFonts w:ascii="Times New Roman" w:hAnsi="Times New Roman"/>
          <w:sz w:val="28"/>
        </w:rPr>
        <w:t xml:space="preserve"> або кінець рядка.</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 xml:space="preserve">Якщо поточний символ не є роздільником </w:t>
      </w:r>
      <m:oMath>
        <m:r>
          <m:t>→</m:t>
        </m:r>
      </m:oMath>
      <w:r>
        <w:rPr>
          <w:rFonts w:ascii="Times New Roman" w:hAnsi="Times New Roman"/>
          <w:sz w:val="28"/>
        </w:rPr>
        <w:t xml:space="preserve"> символ додається до поточного накопичуваного слова </w:t>
      </w:r>
      <w:r>
        <w:rPr>
          <w:rFonts w:ascii="Courier New" w:hAnsi="Courier New"/>
          <w:color w:val="001080"/>
          <w:sz w:val="26"/>
        </w:rPr>
        <w:t>currentDrink</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При досягненні роздільника або кінця рядка перевіряється, чи накопичено слово:</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 xml:space="preserve">Якщо довжина слова </w:t>
      </w:r>
      <m:oMath>
        <m:r>
          <m:t>&gt;</m:t>
        </m:r>
        <m:r>
          <m:t> </m:t>
        </m:r>
        <m:r>
          <m:t>0</m:t>
        </m:r>
      </m:oMath>
      <w:r>
        <w:rPr>
          <w:rFonts w:ascii="Times New Roman" w:hAnsi="Times New Roman"/>
          <w:sz w:val="28"/>
        </w:rPr>
        <w:t xml:space="preserve">, перевіряється умова фільтрації: довжина слова </w:t>
      </w:r>
      <m:oMath>
        <m:r>
          <m:t>≥</m:t>
        </m:r>
        <m:r>
          <m:t> </m:t>
        </m:r>
        <m:r>
          <m:t>minDrinkLength</m:t>
        </m:r>
      </m:oMath>
      <w:r>
        <w:rPr>
          <w:rFonts w:ascii="Times New Roman" w:hAnsi="Times New Roman"/>
          <w:sz w:val="28"/>
        </w:rPr>
        <w:t xml:space="preserve"> ТА перший символ слова (без урахування регістру) збігається з шуканим </w:t>
      </w:r>
      <w:r>
        <w:rPr>
          <w:rFonts w:ascii="Courier New" w:hAnsi="Courier New"/>
          <w:color w:val="001080"/>
          <w:sz w:val="26"/>
        </w:rPr>
        <w:t>drinkPrefix</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 xml:space="preserve">Якщо обидві умови виконуються </w:t>
      </w:r>
      <m:oMath>
        <m:r>
          <m:t>→</m:t>
        </m:r>
      </m:oMath>
      <w:r>
        <w:rPr>
          <w:rFonts w:ascii="Times New Roman" w:hAnsi="Times New Roman"/>
          <w:sz w:val="28"/>
        </w:rPr>
        <w:t xml:space="preserve"> лічильник знайдених напоїв збільшується на </w:t>
      </w:r>
      <m:oMath>
        <m:r>
          <m:t>1</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Слово очищується для обробки наступного елемента.</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Після завершення обходу повертається загальна кількість знайдених напоїв.</w:t>
      </w:r>
    </w:p>
    <w:p>
      <w:pPr>
        <w:keepNext/>
        <w:spacing w:before="280" w:after="120"/>
        <w:jc w:val="left"/>
      </w:pPr>
      <w:r>
        <w:rPr>
          <w:rFonts w:ascii="Times New Roman" w:hAnsi="Times New Roman"/>
          <w:b/>
          <w:sz w:val="28"/>
        </w:rPr>
        <w:t>3.3. Вихідний програмний код тестованих функцій (</w:t>
      </w:r>
      <w:r>
        <w:rPr>
          <w:rFonts w:ascii="Courier New" w:hAnsi="Courier New"/>
          <w:b/>
          <w:color w:val="001080"/>
          <w:sz w:val="26"/>
        </w:rPr>
        <w:t>functions.ts</w:t>
      </w:r>
      <w:r>
        <w:rPr>
          <w:rFonts w:ascii="Times New Roman" w:hAnsi="Times New Roman"/>
          <w:b/>
          <w:sz w:val="28"/>
        </w:rPr>
        <w:t>)</w:t>
      </w:r>
    </w:p>
    <w:p>
      <w:pPr>
        <w:spacing w:before="80" w:after="0"/>
      </w:pPr>
    </w:p>
    <w:p>
      <w:pPr>
        <w:spacing w:before="0" w:after="0" w:line="240" w:lineRule="auto"/>
        <w:ind w:left="0" w:right="0" w:firstLine="0"/>
        <w:jc w:val="left"/>
      </w:pPr>
      <w:r>
        <w:rPr>
          <w:rFonts w:ascii="Courier New" w:hAnsi="Courier New"/>
          <w:color w:val="008000"/>
          <w:sz w:val="26"/>
        </w:rPr>
        <w:t>// Розрахунок знижки</w:t>
      </w:r>
    </w:p>
    <w:p>
      <w:pPr>
        <w:spacing w:before="0" w:after="0" w:line="240" w:lineRule="auto"/>
        <w:ind w:left="0" w:right="0" w:firstLine="0"/>
        <w:jc w:val="left"/>
      </w:pPr>
      <w:r>
        <w:rPr>
          <w:rFonts w:ascii="Courier New" w:hAnsi="Courier New"/>
          <w:color w:val="0000FF"/>
          <w:sz w:val="26"/>
        </w:rPr>
        <w:t>export</w:t>
      </w:r>
      <w:r>
        <w:rPr>
          <w:rFonts w:ascii="Courier New" w:hAnsi="Courier New"/>
          <w:color w:val="000000"/>
          <w:sz w:val="26"/>
        </w:rPr>
        <w:t xml:space="preserve"> </w:t>
      </w:r>
      <w:r>
        <w:rPr>
          <w:rFonts w:ascii="Courier New" w:hAnsi="Courier New"/>
          <w:color w:val="0000FF"/>
          <w:sz w:val="26"/>
        </w:rPr>
        <w:t>function</w:t>
      </w:r>
      <w:r>
        <w:rPr>
          <w:rFonts w:ascii="Courier New" w:hAnsi="Courier New"/>
          <w:color w:val="000000"/>
          <w:sz w:val="26"/>
        </w:rPr>
        <w:t xml:space="preserve"> </w:t>
      </w:r>
      <w:r>
        <w:rPr>
          <w:rFonts w:ascii="Courier New" w:hAnsi="Courier New"/>
          <w:color w:val="795E26"/>
          <w:sz w:val="26"/>
        </w:rPr>
        <w:t>calculateCoffeeDiscount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orderTotal</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number</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cupsCount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number</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hasLoyaltyCard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boolean</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isHappyHour</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boolean</w:t>
      </w:r>
    </w:p>
    <w:p>
      <w:pPr>
        <w:spacing w:before="0" w:after="0" w:line="240" w:lineRule="auto"/>
        <w:ind w:left="0" w:right="0" w:firstLine="0"/>
        <w:jc w:val="left"/>
      </w:pP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number</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Валідація</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orderTotal</w:t>
      </w:r>
      <w:r>
        <w:rPr>
          <w:rFonts w:ascii="Courier New" w:hAnsi="Courier New"/>
          <w:color w:val="000000"/>
          <w:sz w:val="26"/>
        </w:rPr>
        <w:t xml:space="preserve"> </w:t>
      </w:r>
      <w:r>
        <w:rPr>
          <w:rFonts w:ascii="Courier New" w:hAnsi="Courier New"/>
          <w:color w:val="000000"/>
          <w:sz w:val="26"/>
        </w:rPr>
        <w:t>&lt;</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orderTotal</w:t>
      </w:r>
      <w:r>
        <w:rPr>
          <w:rFonts w:ascii="Courier New" w:hAnsi="Courier New"/>
          <w:color w:val="000000"/>
          <w:sz w:val="26"/>
        </w:rPr>
        <w:t xml:space="preserve"> </w:t>
      </w:r>
      <w:r>
        <w:rPr>
          <w:rFonts w:ascii="Courier New" w:hAnsi="Courier New"/>
          <w:color w:val="000000"/>
          <w:sz w:val="26"/>
        </w:rPr>
        <w:t>&gt;</w:t>
      </w:r>
      <w:r>
        <w:rPr>
          <w:rFonts w:ascii="Courier New" w:hAnsi="Courier New"/>
          <w:color w:val="000000"/>
          <w:sz w:val="26"/>
        </w:rPr>
        <w:t xml:space="preserve"> </w:t>
      </w:r>
      <w:r>
        <w:rPr>
          <w:rFonts w:ascii="Courier New" w:hAnsi="Courier New"/>
          <w:color w:val="098658"/>
          <w:sz w:val="26"/>
        </w:rPr>
        <w:t>5000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cupsCount</w:t>
      </w:r>
      <w:r>
        <w:rPr>
          <w:rFonts w:ascii="Courier New" w:hAnsi="Courier New"/>
          <w:color w:val="000000"/>
          <w:sz w:val="26"/>
        </w:rPr>
        <w:t xml:space="preserve"> </w:t>
      </w:r>
      <w:r>
        <w:rPr>
          <w:rFonts w:ascii="Courier New" w:hAnsi="Courier New"/>
          <w:color w:val="000000"/>
          <w:sz w:val="26"/>
        </w:rPr>
        <w:t>&lt;</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cupsCount</w:t>
      </w:r>
      <w:r>
        <w:rPr>
          <w:rFonts w:ascii="Courier New" w:hAnsi="Courier New"/>
          <w:color w:val="000000"/>
          <w:sz w:val="26"/>
        </w:rPr>
        <w:t xml:space="preserve"> </w:t>
      </w:r>
      <w:r>
        <w:rPr>
          <w:rFonts w:ascii="Courier New" w:hAnsi="Courier New"/>
          <w:color w:val="000000"/>
          <w:sz w:val="26"/>
        </w:rPr>
        <w:t>&gt;</w:t>
      </w:r>
      <w:r>
        <w:rPr>
          <w:rFonts w:ascii="Courier New" w:hAnsi="Courier New"/>
          <w:color w:val="000000"/>
          <w:sz w:val="26"/>
        </w:rPr>
        <w:t xml:space="preserve"> </w:t>
      </w:r>
      <w:r>
        <w:rPr>
          <w:rFonts w:ascii="Courier New" w:hAnsi="Courier New"/>
          <w:color w:val="098658"/>
          <w:sz w:val="26"/>
        </w:rPr>
        <w:t>30</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return</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Знижка 20%</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hasLoyaltyCard</w:t>
      </w:r>
      <w:r>
        <w:rPr>
          <w:rFonts w:ascii="Courier New" w:hAnsi="Courier New"/>
          <w:color w:val="000000"/>
          <w:sz w:val="26"/>
        </w:rPr>
        <w:t xml:space="preserve"> </w:t>
      </w:r>
      <w:r>
        <w:rPr>
          <w:rFonts w:ascii="Courier New" w:hAnsi="Courier New"/>
          <w:color w:val="000000"/>
          <w:sz w:val="26"/>
        </w:rPr>
        <w:t>&amp;</w:t>
      </w:r>
      <w:r>
        <w:rPr>
          <w:rFonts w:ascii="Courier New" w:hAnsi="Courier New"/>
          <w:color w:val="000000"/>
          <w:sz w:val="26"/>
        </w:rPr>
        <w:t>&amp;</w:t>
      </w:r>
      <w:r>
        <w:rPr>
          <w:rFonts w:ascii="Courier New" w:hAnsi="Courier New"/>
          <w:color w:val="000000"/>
          <w:sz w:val="26"/>
        </w:rPr>
        <w:t xml:space="preserve"> </w:t>
      </w:r>
      <w:r>
        <w:rPr>
          <w:rFonts w:ascii="Courier New" w:hAnsi="Courier New"/>
          <w:color w:val="001080"/>
          <w:sz w:val="26"/>
        </w:rPr>
        <w:t>isHappyHour</w:t>
      </w:r>
      <w:r>
        <w:rPr>
          <w:rFonts w:ascii="Courier New" w:hAnsi="Courier New"/>
          <w:color w:val="000000"/>
          <w:sz w:val="26"/>
        </w:rPr>
        <w:t xml:space="preserve"> </w:t>
      </w:r>
      <w:r>
        <w:rPr>
          <w:rFonts w:ascii="Courier New" w:hAnsi="Courier New"/>
          <w:color w:val="000000"/>
          <w:sz w:val="26"/>
        </w:rPr>
        <w:t>&amp;</w:t>
      </w:r>
      <w:r>
        <w:rPr>
          <w:rFonts w:ascii="Courier New" w:hAnsi="Courier New"/>
          <w:color w:val="000000"/>
          <w:sz w:val="26"/>
        </w:rPr>
        <w:t>&amp;</w:t>
      </w:r>
      <w:r>
        <w:rPr>
          <w:rFonts w:ascii="Courier New" w:hAnsi="Courier New"/>
          <w:color w:val="000000"/>
          <w:sz w:val="26"/>
        </w:rPr>
        <w:t xml:space="preserve"> </w:t>
      </w:r>
      <w:r>
        <w:rPr>
          <w:rFonts w:ascii="Courier New" w:hAnsi="Courier New"/>
          <w:color w:val="001080"/>
          <w:sz w:val="26"/>
        </w:rPr>
        <w:t>orderTotal</w:t>
      </w:r>
      <w:r>
        <w:rPr>
          <w:rFonts w:ascii="Courier New" w:hAnsi="Courier New"/>
          <w:color w:val="000000"/>
          <w:sz w:val="26"/>
        </w:rPr>
        <w:t xml:space="preserve"> </w:t>
      </w:r>
      <w:r>
        <w:rPr>
          <w:rFonts w:ascii="Courier New" w:hAnsi="Courier New"/>
          <w:color w:val="000000"/>
          <w:sz w:val="26"/>
        </w:rPr>
        <w:t>&gt;</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300</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return</w:t>
      </w:r>
      <w:r>
        <w:rPr>
          <w:rFonts w:ascii="Courier New" w:hAnsi="Courier New"/>
          <w:color w:val="000000"/>
          <w:sz w:val="26"/>
        </w:rPr>
        <w:t xml:space="preserve"> </w:t>
      </w:r>
      <w:r>
        <w:rPr>
          <w:rFonts w:ascii="Courier New" w:hAnsi="Courier New"/>
          <w:color w:val="098658"/>
          <w:sz w:val="26"/>
        </w:rPr>
        <w:t>20</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Знижка 15%</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hasLoyaltyCard</w:t>
      </w:r>
      <w:r>
        <w:rPr>
          <w:rFonts w:ascii="Courier New" w:hAnsi="Courier New"/>
          <w:color w:val="000000"/>
          <w:sz w:val="26"/>
        </w:rPr>
        <w:t xml:space="preserve"> </w:t>
      </w:r>
      <w:r>
        <w:rPr>
          <w:rFonts w:ascii="Courier New" w:hAnsi="Courier New"/>
          <w:color w:val="000000"/>
          <w:sz w:val="26"/>
        </w:rPr>
        <w:t>&amp;</w:t>
      </w:r>
      <w:r>
        <w:rPr>
          <w:rFonts w:ascii="Courier New" w:hAnsi="Courier New"/>
          <w:color w:val="000000"/>
          <w:sz w:val="26"/>
        </w:rPr>
        <w:t>&amp;</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cupsCount</w:t>
      </w:r>
      <w:r>
        <w:rPr>
          <w:rFonts w:ascii="Courier New" w:hAnsi="Courier New"/>
          <w:color w:val="000000"/>
          <w:sz w:val="26"/>
        </w:rPr>
        <w:t xml:space="preserve"> </w:t>
      </w:r>
      <w:r>
        <w:rPr>
          <w:rFonts w:ascii="Courier New" w:hAnsi="Courier New"/>
          <w:color w:val="000000"/>
          <w:sz w:val="26"/>
        </w:rPr>
        <w:t>&gt;</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5</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orderTotal</w:t>
      </w:r>
      <w:r>
        <w:rPr>
          <w:rFonts w:ascii="Courier New" w:hAnsi="Courier New"/>
          <w:color w:val="000000"/>
          <w:sz w:val="26"/>
        </w:rPr>
        <w:t xml:space="preserve"> </w:t>
      </w:r>
      <w:r>
        <w:rPr>
          <w:rFonts w:ascii="Courier New" w:hAnsi="Courier New"/>
          <w:color w:val="000000"/>
          <w:sz w:val="26"/>
        </w:rPr>
        <w:t>&gt;</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400</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return</w:t>
      </w:r>
      <w:r>
        <w:rPr>
          <w:rFonts w:ascii="Courier New" w:hAnsi="Courier New"/>
          <w:color w:val="000000"/>
          <w:sz w:val="26"/>
        </w:rPr>
        <w:t xml:space="preserve"> </w:t>
      </w:r>
      <w:r>
        <w:rPr>
          <w:rFonts w:ascii="Courier New" w:hAnsi="Courier New"/>
          <w:color w:val="098658"/>
          <w:sz w:val="26"/>
        </w:rPr>
        <w:t>15</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Знижка 10%</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isHappyHour</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cupsCount</w:t>
      </w:r>
      <w:r>
        <w:rPr>
          <w:rFonts w:ascii="Courier New" w:hAnsi="Courier New"/>
          <w:color w:val="000000"/>
          <w:sz w:val="26"/>
        </w:rPr>
        <w:t xml:space="preserve"> </w:t>
      </w:r>
      <w:r>
        <w:rPr>
          <w:rFonts w:ascii="Courier New" w:hAnsi="Courier New"/>
          <w:color w:val="000000"/>
          <w:sz w:val="26"/>
        </w:rPr>
        <w:t>&gt;</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4</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return</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Знижка 5%</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hasLoyaltyCard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return</w:t>
      </w:r>
      <w:r>
        <w:rPr>
          <w:rFonts w:ascii="Courier New" w:hAnsi="Courier New"/>
          <w:color w:val="000000"/>
          <w:sz w:val="26"/>
        </w:rPr>
        <w:t xml:space="preserve"> </w:t>
      </w:r>
      <w:r>
        <w:rPr>
          <w:rFonts w:ascii="Courier New" w:hAnsi="Courier New"/>
          <w:color w:val="098658"/>
          <w:sz w:val="26"/>
        </w:rPr>
        <w:t>5</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return</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8000"/>
          <w:sz w:val="26"/>
        </w:rPr>
        <w:t>// Підрахунок напоїв у чеку</w:t>
      </w:r>
    </w:p>
    <w:p>
      <w:pPr>
        <w:spacing w:before="0" w:after="0" w:line="240" w:lineRule="auto"/>
        <w:ind w:left="0" w:right="0" w:firstLine="0"/>
        <w:jc w:val="left"/>
      </w:pPr>
      <w:r>
        <w:rPr>
          <w:rFonts w:ascii="Courier New" w:hAnsi="Courier New"/>
          <w:color w:val="0000FF"/>
          <w:sz w:val="26"/>
        </w:rPr>
        <w:t>export</w:t>
      </w:r>
      <w:r>
        <w:rPr>
          <w:rFonts w:ascii="Courier New" w:hAnsi="Courier New"/>
          <w:color w:val="000000"/>
          <w:sz w:val="26"/>
        </w:rPr>
        <w:t xml:space="preserve"> </w:t>
      </w:r>
      <w:r>
        <w:rPr>
          <w:rFonts w:ascii="Courier New" w:hAnsi="Courier New"/>
          <w:color w:val="0000FF"/>
          <w:sz w:val="26"/>
        </w:rPr>
        <w:t>function</w:t>
      </w:r>
      <w:r>
        <w:rPr>
          <w:rFonts w:ascii="Courier New" w:hAnsi="Courier New"/>
          <w:color w:val="000000"/>
          <w:sz w:val="26"/>
        </w:rPr>
        <w:t xml:space="preserve"> </w:t>
      </w:r>
      <w:r>
        <w:rPr>
          <w:rFonts w:ascii="Courier New" w:hAnsi="Courier New"/>
          <w:color w:val="795E26"/>
          <w:sz w:val="26"/>
        </w:rPr>
        <w:t>countCoffeeOrderTokens</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receiptText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string</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drinkPrefix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string</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minDrinkLength</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number</w:t>
      </w:r>
    </w:p>
    <w:p>
      <w:pPr>
        <w:spacing w:before="0" w:after="0" w:line="240" w:lineRule="auto"/>
        <w:ind w:left="0" w:right="0" w:firstLine="0"/>
        <w:jc w:val="left"/>
      </w:pP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number</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minDrinkLength</w:t>
      </w:r>
      <w:r>
        <w:rPr>
          <w:rFonts w:ascii="Courier New" w:hAnsi="Courier New"/>
          <w:color w:val="000000"/>
          <w:sz w:val="26"/>
        </w:rPr>
        <w:t xml:space="preserve"> </w:t>
      </w:r>
      <w:r>
        <w:rPr>
          <w:rFonts w:ascii="Courier New" w:hAnsi="Courier New"/>
          <w:color w:val="000000"/>
          <w:sz w:val="26"/>
        </w:rPr>
        <w:t>&lt;</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return</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let</w:t>
      </w:r>
      <w:r>
        <w:rPr>
          <w:rFonts w:ascii="Courier New" w:hAnsi="Courier New"/>
          <w:color w:val="000000"/>
          <w:sz w:val="26"/>
        </w:rPr>
        <w:t xml:space="preserve"> </w:t>
      </w:r>
      <w:r>
        <w:rPr>
          <w:rFonts w:ascii="Courier New" w:hAnsi="Courier New"/>
          <w:color w:val="001080"/>
          <w:sz w:val="26"/>
        </w:rPr>
        <w:t>matchCount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let</w:t>
      </w:r>
      <w:r>
        <w:rPr>
          <w:rFonts w:ascii="Courier New" w:hAnsi="Courier New"/>
          <w:color w:val="000000"/>
          <w:sz w:val="26"/>
        </w:rPr>
        <w:t xml:space="preserve"> </w:t>
      </w:r>
      <w:r>
        <w:rPr>
          <w:rFonts w:ascii="Courier New" w:hAnsi="Courier New"/>
          <w:color w:val="001080"/>
          <w:sz w:val="26"/>
        </w:rPr>
        <w:t>currentDrink</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targetPrefix</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drinkPrefix</w:t>
      </w:r>
      <w:r>
        <w:rPr>
          <w:rFonts w:ascii="Courier New" w:hAnsi="Courier New"/>
          <w:color w:val="000000"/>
          <w:sz w:val="26"/>
        </w:rPr>
        <w:t>.</w:t>
      </w:r>
      <w:r>
        <w:rPr>
          <w:rFonts w:ascii="Courier New" w:hAnsi="Courier New"/>
          <w:color w:val="795E26"/>
          <w:sz w:val="26"/>
        </w:rPr>
        <w:t>toLowerCase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for</w:t>
      </w:r>
      <w:r>
        <w:rPr>
          <w:rFonts w:ascii="Courier New" w:hAnsi="Courier New"/>
          <w:color w:val="000000"/>
          <w:sz w:val="26"/>
        </w:rPr>
        <w:t xml:space="preserve"> </w:t>
      </w:r>
      <w:r>
        <w:rPr>
          <w:rFonts w:ascii="Courier New" w:hAnsi="Courier New"/>
          <w:color w:val="000000"/>
          <w:sz w:val="26"/>
        </w:rPr>
        <w:t>(</w:t>
      </w:r>
      <w:r>
        <w:rPr>
          <w:rFonts w:ascii="Courier New" w:hAnsi="Courier New"/>
          <w:color w:val="0000FF"/>
          <w:sz w:val="26"/>
        </w:rPr>
        <w:t>let</w:t>
      </w:r>
      <w:r>
        <w:rPr>
          <w:rFonts w:ascii="Courier New" w:hAnsi="Courier New"/>
          <w:color w:val="000000"/>
          <w:sz w:val="26"/>
        </w:rPr>
        <w:t xml:space="preserve"> </w:t>
      </w:r>
      <w:r>
        <w:rPr>
          <w:rFonts w:ascii="Courier New" w:hAnsi="Courier New"/>
          <w:color w:val="001080"/>
          <w:sz w:val="26"/>
        </w:rPr>
        <w:t>i</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w:t>
      </w:r>
      <w:r>
        <w:rPr>
          <w:rFonts w:ascii="Courier New" w:hAnsi="Courier New"/>
          <w:color w:val="000000"/>
          <w:sz w:val="26"/>
        </w:rPr>
        <w:t xml:space="preserve"> </w:t>
      </w:r>
      <w:r>
        <w:rPr>
          <w:rFonts w:ascii="Courier New" w:hAnsi="Courier New"/>
          <w:color w:val="000000"/>
          <w:sz w:val="26"/>
        </w:rPr>
        <w:t>&lt;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receiptText</w:t>
      </w:r>
      <w:r>
        <w:rPr>
          <w:rFonts w:ascii="Courier New" w:hAnsi="Courier New"/>
          <w:color w:val="000000"/>
          <w:sz w:val="26"/>
        </w:rPr>
        <w:t>.</w:t>
      </w:r>
      <w:r>
        <w:rPr>
          <w:rFonts w:ascii="Courier New" w:hAnsi="Courier New"/>
          <w:color w:val="001080"/>
          <w:sz w:val="26"/>
        </w:rPr>
        <w:t>length</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isEnd</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i</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receiptText</w:t>
      </w:r>
      <w:r>
        <w:rPr>
          <w:rFonts w:ascii="Courier New" w:hAnsi="Courier New"/>
          <w:color w:val="000000"/>
          <w:sz w:val="26"/>
        </w:rPr>
        <w:t>.</w:t>
      </w:r>
      <w:r>
        <w:rPr>
          <w:rFonts w:ascii="Courier New" w:hAnsi="Courier New"/>
          <w:color w:val="001080"/>
          <w:sz w:val="26"/>
        </w:rPr>
        <w:t>length</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receiptText</w:t>
      </w:r>
      <w:r>
        <w:rPr>
          <w:rFonts w:ascii="Courier New" w:hAnsi="Courier New"/>
          <w:color w:val="000000"/>
          <w:sz w:val="26"/>
        </w:rPr>
        <w:t>[</w:t>
      </w:r>
      <w:r>
        <w:rPr>
          <w:rFonts w:ascii="Courier New" w:hAnsi="Courier New"/>
          <w:color w:val="001080"/>
          <w:sz w:val="26"/>
        </w:rPr>
        <w:t>i</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 '</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receiptText</w:t>
      </w:r>
      <w:r>
        <w:rPr>
          <w:rFonts w:ascii="Courier New" w:hAnsi="Courier New"/>
          <w:color w:val="000000"/>
          <w:sz w:val="26"/>
        </w:rPr>
        <w:t>[</w:t>
      </w:r>
      <w:r>
        <w:rPr>
          <w:rFonts w:ascii="Courier New" w:hAnsi="Courier New"/>
          <w:color w:val="001080"/>
          <w:sz w:val="26"/>
        </w:rPr>
        <w:t>i</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1080"/>
          <w:sz w:val="26"/>
        </w:rPr>
        <w:t>isEnd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currentDrink</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receiptText</w:t>
      </w:r>
      <w:r>
        <w:rPr>
          <w:rFonts w:ascii="Courier New" w:hAnsi="Courier New"/>
          <w:color w:val="000000"/>
          <w:sz w:val="26"/>
        </w:rPr>
        <w:t>[</w:t>
      </w:r>
      <w:r>
        <w:rPr>
          <w:rFonts w:ascii="Courier New" w:hAnsi="Courier New"/>
          <w:color w:val="001080"/>
          <w:sz w:val="26"/>
        </w:rPr>
        <w:t>i</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else</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currentDrink</w:t>
      </w:r>
      <w:r>
        <w:rPr>
          <w:rFonts w:ascii="Courier New" w:hAnsi="Courier New"/>
          <w:color w:val="000000"/>
          <w:sz w:val="26"/>
        </w:rPr>
        <w:t>.</w:t>
      </w:r>
      <w:r>
        <w:rPr>
          <w:rFonts w:ascii="Courier New" w:hAnsi="Courier New"/>
          <w:color w:val="001080"/>
          <w:sz w:val="26"/>
        </w:rPr>
        <w:t>length</w:t>
      </w:r>
      <w:r>
        <w:rPr>
          <w:rFonts w:ascii="Courier New" w:hAnsi="Courier New"/>
          <w:color w:val="000000"/>
          <w:sz w:val="26"/>
        </w:rPr>
        <w:t xml:space="preserve"> </w:t>
      </w:r>
      <w:r>
        <w:rPr>
          <w:rFonts w:ascii="Courier New" w:hAnsi="Courier New"/>
          <w:color w:val="000000"/>
          <w:sz w:val="26"/>
        </w:rPr>
        <w:t>&gt;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firstChar</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currentDrink</w:t>
      </w:r>
      <w:r>
        <w:rPr>
          <w:rFonts w:ascii="Courier New" w:hAnsi="Courier New"/>
          <w:color w:val="000000"/>
          <w:sz w:val="26"/>
        </w:rPr>
        <w:t>[</w:t>
      </w:r>
      <w:r>
        <w:rPr>
          <w:rFonts w:ascii="Courier New" w:hAnsi="Courier New"/>
          <w:color w:val="098658"/>
          <w:sz w:val="26"/>
        </w:rPr>
        <w:t>0</w:t>
      </w:r>
      <w:r>
        <w:rPr>
          <w:rFonts w:ascii="Courier New" w:hAnsi="Courier New"/>
          <w:color w:val="000000"/>
          <w:sz w:val="26"/>
        </w:rPr>
        <w:t>]</w:t>
      </w:r>
      <w:r>
        <w:rPr>
          <w:rFonts w:ascii="Courier New" w:hAnsi="Courier New"/>
          <w:color w:val="000000"/>
          <w:sz w:val="26"/>
        </w:rPr>
        <w:t>.</w:t>
      </w:r>
      <w:r>
        <w:rPr>
          <w:rFonts w:ascii="Courier New" w:hAnsi="Courier New"/>
          <w:color w:val="795E26"/>
          <w:sz w:val="26"/>
        </w:rPr>
        <w:t>toLowerCase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if</w:t>
      </w:r>
      <w:r>
        <w:rPr>
          <w:rFonts w:ascii="Courier New" w:hAnsi="Courier New"/>
          <w:color w:val="000000"/>
          <w:sz w:val="26"/>
        </w:rPr>
        <w:t xml:space="preserve"> </w:t>
      </w:r>
      <w:r>
        <w:rPr>
          <w:rFonts w:ascii="Courier New" w:hAnsi="Courier New"/>
          <w:color w:val="000000"/>
          <w:sz w:val="26"/>
        </w:rPr>
        <w:t>(</w:t>
      </w:r>
      <w:r>
        <w:rPr>
          <w:rFonts w:ascii="Courier New" w:hAnsi="Courier New"/>
          <w:color w:val="001080"/>
          <w:sz w:val="26"/>
        </w:rPr>
        <w:t>currentDrink</w:t>
      </w:r>
      <w:r>
        <w:rPr>
          <w:rFonts w:ascii="Courier New" w:hAnsi="Courier New"/>
          <w:color w:val="000000"/>
          <w:sz w:val="26"/>
        </w:rPr>
        <w:t>.</w:t>
      </w:r>
      <w:r>
        <w:rPr>
          <w:rFonts w:ascii="Courier New" w:hAnsi="Courier New"/>
          <w:color w:val="001080"/>
          <w:sz w:val="26"/>
        </w:rPr>
        <w:t>length</w:t>
      </w:r>
      <w:r>
        <w:rPr>
          <w:rFonts w:ascii="Courier New" w:hAnsi="Courier New"/>
          <w:color w:val="000000"/>
          <w:sz w:val="26"/>
        </w:rPr>
        <w:t xml:space="preserve"> </w:t>
      </w:r>
      <w:r>
        <w:rPr>
          <w:rFonts w:ascii="Courier New" w:hAnsi="Courier New"/>
          <w:color w:val="000000"/>
          <w:sz w:val="26"/>
        </w:rPr>
        <w:t>&gt;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minDrinkLength</w:t>
      </w:r>
      <w:r>
        <w:rPr>
          <w:rFonts w:ascii="Courier New" w:hAnsi="Courier New"/>
          <w:color w:val="000000"/>
          <w:sz w:val="26"/>
        </w:rPr>
        <w:t xml:space="preserve"> </w:t>
      </w:r>
      <w:r>
        <w:rPr>
          <w:rFonts w:ascii="Courier New" w:hAnsi="Courier New"/>
          <w:color w:val="000000"/>
          <w:sz w:val="26"/>
        </w:rPr>
        <w:t>&amp;</w:t>
      </w:r>
      <w:r>
        <w:rPr>
          <w:rFonts w:ascii="Courier New" w:hAnsi="Courier New"/>
          <w:color w:val="000000"/>
          <w:sz w:val="26"/>
        </w:rPr>
        <w:t>&amp;</w:t>
      </w:r>
      <w:r>
        <w:rPr>
          <w:rFonts w:ascii="Courier New" w:hAnsi="Courier New"/>
          <w:color w:val="000000"/>
          <w:sz w:val="26"/>
        </w:rPr>
        <w:t xml:space="preserve"> </w:t>
      </w:r>
      <w:r>
        <w:rPr>
          <w:rFonts w:ascii="Courier New" w:hAnsi="Courier New"/>
          <w:color w:val="001080"/>
          <w:sz w:val="26"/>
        </w:rPr>
        <w:t>firstChar</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targetPrefix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matchCount</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currentDrink</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FF"/>
          <w:sz w:val="26"/>
        </w:rPr>
        <w:t>return</w:t>
      </w:r>
      <w:r>
        <w:rPr>
          <w:rFonts w:ascii="Courier New" w:hAnsi="Courier New"/>
          <w:color w:val="000000"/>
          <w:sz w:val="26"/>
        </w:rPr>
        <w:t xml:space="preserve"> </w:t>
      </w:r>
      <w:r>
        <w:rPr>
          <w:rFonts w:ascii="Courier New" w:hAnsi="Courier New"/>
          <w:color w:val="001080"/>
          <w:sz w:val="26"/>
        </w:rPr>
        <w:t>matchCount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w:t>
      </w:r>
    </w:p>
    <w:p>
      <w:pPr>
        <w:spacing w:before="0" w:after="120"/>
      </w:pPr>
    </w:p>
    <w:p>
      <w:pPr>
        <w:keepNext/>
        <w:spacing w:before="280" w:after="120"/>
        <w:jc w:val="left"/>
      </w:pPr>
      <w:r>
        <w:rPr>
          <w:rFonts w:ascii="Times New Roman" w:hAnsi="Times New Roman"/>
          <w:b/>
          <w:sz w:val="28"/>
        </w:rPr>
        <w:t>3.4. Вихідний програмний код тестового драйвера та наборів тестів (</w:t>
      </w:r>
      <w:r>
        <w:rPr>
          <w:rFonts w:ascii="Courier New" w:hAnsi="Courier New"/>
          <w:b/>
          <w:color w:val="001080"/>
          <w:sz w:val="26"/>
        </w:rPr>
        <w:t>driver.ts</w:t>
      </w:r>
      <w:r>
        <w:rPr>
          <w:rFonts w:ascii="Times New Roman" w:hAnsi="Times New Roman"/>
          <w:b/>
          <w:sz w:val="28"/>
        </w:rPr>
        <w:t xml:space="preserve">, </w:t>
      </w:r>
      <w:r>
        <w:rPr>
          <w:rFonts w:ascii="Courier New" w:hAnsi="Courier New"/>
          <w:b/>
          <w:color w:val="001080"/>
          <w:sz w:val="26"/>
        </w:rPr>
        <w:t>tests.ts</w:t>
      </w:r>
      <w:r>
        <w:rPr>
          <w:rFonts w:ascii="Times New Roman" w:hAnsi="Times New Roman"/>
          <w:b/>
          <w:sz w:val="28"/>
        </w:rPr>
        <w:t>)</w:t>
      </w:r>
    </w:p>
    <w:p>
      <w:pPr>
        <w:spacing w:before="80" w:after="0"/>
      </w:pPr>
    </w:p>
    <w:p>
      <w:pPr>
        <w:spacing w:before="0" w:after="0" w:line="240" w:lineRule="auto"/>
        <w:ind w:left="0" w:right="0" w:firstLine="0"/>
        <w:jc w:val="left"/>
      </w:pPr>
      <w:r>
        <w:rPr>
          <w:rFonts w:ascii="Courier New" w:hAnsi="Courier New"/>
          <w:color w:val="0000FF"/>
          <w:sz w:val="26"/>
        </w:rPr>
        <w:t>export</w:t>
      </w:r>
      <w:r>
        <w:rPr>
          <w:rFonts w:ascii="Courier New" w:hAnsi="Courier New"/>
          <w:color w:val="000000"/>
          <w:sz w:val="26"/>
        </w:rPr>
        <w:t xml:space="preserve"> </w:t>
      </w:r>
      <w:r>
        <w:rPr>
          <w:rFonts w:ascii="Courier New" w:hAnsi="Courier New"/>
          <w:color w:val="0000FF"/>
          <w:sz w:val="26"/>
        </w:rPr>
        <w:t>interface</w:t>
      </w:r>
      <w:r>
        <w:rPr>
          <w:rFonts w:ascii="Courier New" w:hAnsi="Courier New"/>
          <w:color w:val="000000"/>
          <w:sz w:val="26"/>
        </w:rPr>
        <w:t xml:space="preserve"> </w:t>
      </w:r>
      <w:r>
        <w:rPr>
          <w:rFonts w:ascii="Courier New" w:hAnsi="Courier New"/>
          <w:color w:val="001080"/>
          <w:sz w:val="26"/>
        </w:rPr>
        <w:t>DiscountTestCase</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string</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string</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FF"/>
          <w:sz w:val="26"/>
        </w:rPr>
        <w:t>number</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number</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boolean</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boolean</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number</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FF"/>
          <w:sz w:val="26"/>
        </w:rPr>
        <w:t>export</w:t>
      </w:r>
      <w:r>
        <w:rPr>
          <w:rFonts w:ascii="Courier New" w:hAnsi="Courier New"/>
          <w:color w:val="000000"/>
          <w:sz w:val="26"/>
        </w:rPr>
        <w:t xml:space="preserve"> </w:t>
      </w:r>
      <w:r>
        <w:rPr>
          <w:rFonts w:ascii="Courier New" w:hAnsi="Courier New"/>
          <w:color w:val="0000FF"/>
          <w:sz w:val="26"/>
        </w:rPr>
        <w:t>interface</w:t>
      </w:r>
      <w:r>
        <w:rPr>
          <w:rFonts w:ascii="Courier New" w:hAnsi="Courier New"/>
          <w:color w:val="000000"/>
          <w:sz w:val="26"/>
        </w:rPr>
        <w:t xml:space="preserve"> </w:t>
      </w:r>
      <w:r>
        <w:rPr>
          <w:rFonts w:ascii="Courier New" w:hAnsi="Courier New"/>
          <w:color w:val="001080"/>
          <w:sz w:val="26"/>
        </w:rPr>
        <w:t>TokenTestCase</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string</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string</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string</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number</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number</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8000"/>
          <w:sz w:val="26"/>
        </w:rPr>
        <w:t>// calculateCoffeeDiscount</w:t>
      </w:r>
    </w:p>
    <w:p>
      <w:pPr>
        <w:spacing w:before="0" w:after="0" w:line="240" w:lineRule="auto"/>
        <w:ind w:left="0" w:right="0" w:firstLine="0"/>
        <w:jc w:val="left"/>
      </w:pPr>
      <w:r>
        <w:rPr>
          <w:rFonts w:ascii="Courier New" w:hAnsi="Courier New"/>
          <w:color w:val="0000FF"/>
          <w:sz w:val="26"/>
        </w:rPr>
        <w:t>export</w:t>
      </w: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discountTests</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DiscountTestCase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1. Оператори</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"T1.1"</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операторів"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98658"/>
          <w:sz w:val="26"/>
        </w:rPr>
        <w:t>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"T1.2"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операторів"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5500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"T1.3"</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операторів"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"T1.4"</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операторів"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35</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"T1.5"</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операторів"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350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3</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"T1.6"</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операторів"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250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6</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15</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"T1.7"</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операторів"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450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15</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"T1.8"</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операторів"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450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6</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15</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"T1.9"</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операторів"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4</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"T1.10"</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операторів"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"T1.11"</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операторів"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5</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"T1.12"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операторів"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80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2. Рішення</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"T2.1"</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"T2.2"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5200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"T2.3"</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400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"T2.4"</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250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6</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15</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"T2.5"</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450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15</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"T2.6"</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120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"T2.7"</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120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4</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"T2.8"</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5</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"T2.9"</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"T2.10"</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3. Умови</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"TC.1"</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98658"/>
          <w:sz w:val="26"/>
        </w:rPr>
        <w:t>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"TC.2"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5500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"TC.3"</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"TC.4"</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35</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"TC.5"</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350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"TC.6"</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250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6</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15</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"TC.7"</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450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15</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"TC.8"</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"TC.9"</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4</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"TC.10"</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5</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"TC.11"</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80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4. Умови та рішення</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"TDC.1"</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 та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r>
        <w:rPr>
          <w:rFonts w:ascii="Courier New" w:hAnsi="Courier New"/>
          <w:color w:val="098658"/>
          <w:sz w:val="26"/>
        </w:rPr>
        <w:t>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"TDC.2"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 та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5200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"TDC.3"</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 та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"TDC.4"</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 та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32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"TDC.5"</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 та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350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"TDC.6"</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 та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250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6</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15</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"TDC.7"</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 та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450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15</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"TDC.8"</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 та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"TDC.9"</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 та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4</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"TDC.10"</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 та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5</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"TDC.11"</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"Покриття умов та рішень"</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80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5. Комбінаторне покриття</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D2</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"T5.1"</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"Комбінаторне покриття (D2)"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350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"T5.2"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"Комбінаторне покриття (D2)"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200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"T5.3"</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"Комбінаторне покриття (D2)"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350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5</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"T5.4"</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"Комбінаторне покриття (D2)"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200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5</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"T5.5"</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"Комбінаторне покриття (D2)"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350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"T5.6"</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"Комбінаторне покриття (D2)"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200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"T5.7"</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"Комбінаторне покриття (D2)"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350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"T5.8"</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"Комбінаторне покриття (D2)"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200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8000"/>
          <w:sz w:val="26"/>
        </w:rPr>
        <w:t>// D4</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"T5.9"</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"Комбінаторне покриття (D4)"</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200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5</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"T5.10"</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"Комбінаторне покриття (D4)"</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200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true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"T5.11"</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"Комбінаторне покриття (D4)"</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200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4</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"T5.12"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method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"Комбінаторне покриття (D4)"</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input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200</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 xml:space="preserve"> </w:t>
      </w:r>
      <w:r>
        <w:rPr>
          <w:rFonts w:ascii="Courier New" w:hAnsi="Courier New"/>
          <w:color w:val="0000FF"/>
          <w:sz w:val="26"/>
        </w:rPr>
        <w:t>false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8000"/>
          <w:sz w:val="26"/>
        </w:rPr>
        <w:t>// countCoffeeOrderTokens</w:t>
      </w:r>
    </w:p>
    <w:p>
      <w:pPr>
        <w:spacing w:before="0" w:after="0" w:line="240" w:lineRule="auto"/>
        <w:ind w:left="0" w:right="0" w:firstLine="0"/>
        <w:jc w:val="left"/>
      </w:pPr>
      <w:r>
        <w:rPr>
          <w:rFonts w:ascii="Courier New" w:hAnsi="Courier New"/>
          <w:color w:val="008000"/>
          <w:sz w:val="26"/>
        </w:rPr>
        <w:t>// 1. Оператори та рішення</w:t>
      </w:r>
    </w:p>
    <w:p>
      <w:pPr>
        <w:spacing w:before="0" w:after="0" w:line="240" w:lineRule="auto"/>
        <w:ind w:left="0" w:right="0" w:firstLine="0"/>
        <w:jc w:val="left"/>
      </w:pPr>
      <w:r>
        <w:rPr>
          <w:rFonts w:ascii="Courier New" w:hAnsi="Courier New"/>
          <w:color w:val="0000FF"/>
          <w:sz w:val="26"/>
        </w:rPr>
        <w:t>export</w:t>
      </w: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tokenTests</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TokenTestCase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"TW.1"</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"Espresso"</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"e"</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3</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"TW.3"</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"Latte"</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3</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"TW.4"</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"Latte, Lungo, Cappuccino"</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5</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"TW.5"</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"Tea"</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5</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"TW.6"</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"Espresso"</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"d"</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3</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"TW.7"</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  ,,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"a"</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"TW.8"</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"MOCHA"</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"m"</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4</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8000"/>
          <w:sz w:val="26"/>
        </w:rPr>
        <w:t>// 2. Умови</w:t>
      </w:r>
    </w:p>
    <w:p>
      <w:pPr>
        <w:spacing w:before="0" w:after="0" w:line="240" w:lineRule="auto"/>
        <w:ind w:left="0" w:right="0" w:firstLine="0"/>
        <w:jc w:val="left"/>
      </w:pPr>
      <w:r>
        <w:rPr>
          <w:rFonts w:ascii="Courier New" w:hAnsi="Courier New"/>
          <w:color w:val="0000FF"/>
          <w:sz w:val="26"/>
        </w:rPr>
        <w:t>export</w:t>
      </w: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tokenConditionTests</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TokenTestCase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"TWC.1"</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"Latte"</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"TWC.2"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3</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"TWC.3"</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"Latte, Lungo"</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3</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"TWC.4"</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"Tea"</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5</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"TWC.5"</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"Espresso"</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"d"</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3</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"TWC.6"</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"Latte"</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"m"</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sz w:val="26"/>
        </w:rPr>
        <w:t xml:space="preserve"> </w:t>
      </w:r>
    </w:p>
    <w:p>
      <w:pPr>
        <w:spacing w:before="0" w:after="0" w:line="240" w:lineRule="auto"/>
        <w:ind w:left="0" w:right="0" w:firstLine="0"/>
        <w:jc w:val="left"/>
      </w:pPr>
      <w:r>
        <w:rPr>
          <w:rFonts w:ascii="Courier New" w:hAnsi="Courier New"/>
          <w:color w:val="008000"/>
          <w:sz w:val="26"/>
        </w:rPr>
        <w:t>// 3. Умови та рішення</w:t>
      </w:r>
    </w:p>
    <w:p>
      <w:pPr>
        <w:spacing w:before="0" w:after="0" w:line="240" w:lineRule="auto"/>
        <w:ind w:left="0" w:right="0" w:firstLine="0"/>
        <w:jc w:val="left"/>
      </w:pPr>
      <w:r>
        <w:rPr>
          <w:rFonts w:ascii="Courier New" w:hAnsi="Courier New"/>
          <w:color w:val="0000FF"/>
          <w:sz w:val="26"/>
        </w:rPr>
        <w:t>export</w:t>
      </w:r>
      <w:r>
        <w:rPr>
          <w:rFonts w:ascii="Courier New" w:hAnsi="Courier New"/>
          <w:color w:val="000000"/>
          <w:sz w:val="26"/>
        </w:rPr>
        <w:t xml:space="preserve"> </w:t>
      </w:r>
      <w:r>
        <w:rPr>
          <w:rFonts w:ascii="Courier New" w:hAnsi="Courier New"/>
          <w:color w:val="0000FF"/>
          <w:sz w:val="26"/>
        </w:rPr>
        <w:t>const</w:t>
      </w:r>
      <w:r>
        <w:rPr>
          <w:rFonts w:ascii="Courier New" w:hAnsi="Courier New"/>
          <w:color w:val="000000"/>
          <w:sz w:val="26"/>
        </w:rPr>
        <w:t xml:space="preserve"> </w:t>
      </w:r>
      <w:r>
        <w:rPr>
          <w:rFonts w:ascii="Courier New" w:hAnsi="Courier New"/>
          <w:color w:val="001080"/>
          <w:sz w:val="26"/>
        </w:rPr>
        <w:t>tokenDecisionConditionTests</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TokenTestCase</w:t>
      </w:r>
      <w:r>
        <w:rPr>
          <w:rFonts w:ascii="Courier New" w:hAnsi="Courier New"/>
          <w:color w:val="000000"/>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"TWDC.1"</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"Latte"</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00000"/>
          <w:sz w:val="26"/>
        </w:rPr>
        <w:t>-</w:t>
      </w:r>
      <w:r>
        <w:rPr>
          <w:rFonts w:ascii="Courier New" w:hAnsi="Courier New"/>
          <w:color w:val="098658"/>
          <w:sz w:val="26"/>
        </w:rPr>
        <w:t>1</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"TWDC.2"</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3</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"TWDC.3"</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"Latte, Lungo"</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"l"</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3</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2</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"TWDC.4"</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"Tea"</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5</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"TWDC.5"</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"Espresso"</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"d"</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3</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 xml:space="preserve">    </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id</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"TWDC.6"</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receipt</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"Latte"</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prefix</w:t>
      </w:r>
      <w:r>
        <w:rPr>
          <w:rFonts w:ascii="Courier New" w:hAnsi="Courier New"/>
          <w:color w:val="000000"/>
          <w:sz w:val="26"/>
        </w:rPr>
        <w:t>:</w:t>
      </w:r>
      <w:r>
        <w:rPr>
          <w:rFonts w:ascii="Courier New" w:hAnsi="Courier New"/>
          <w:color w:val="000000"/>
          <w:sz w:val="26"/>
        </w:rPr>
        <w:t xml:space="preserve"> </w:t>
      </w:r>
      <w:r>
        <w:rPr>
          <w:rFonts w:ascii="Courier New" w:hAnsi="Courier New"/>
          <w:color w:val="A31515"/>
          <w:sz w:val="26"/>
        </w:rPr>
        <w:t>"m"</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minLen</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10</w:t>
      </w:r>
      <w:r>
        <w:rPr>
          <w:rFonts w:ascii="Courier New" w:hAnsi="Courier New"/>
          <w:color w:val="000000"/>
          <w:sz w:val="26"/>
        </w:rPr>
        <w:t>,</w:t>
      </w:r>
      <w:r>
        <w:rPr>
          <w:rFonts w:ascii="Courier New" w:hAnsi="Courier New"/>
          <w:color w:val="000000"/>
          <w:sz w:val="26"/>
        </w:rPr>
        <w:t xml:space="preserve"> </w:t>
      </w:r>
      <w:r>
        <w:rPr>
          <w:rFonts w:ascii="Courier New" w:hAnsi="Courier New"/>
          <w:color w:val="001080"/>
          <w:sz w:val="26"/>
        </w:rPr>
        <w:t>expected</w:t>
      </w:r>
      <w:r>
        <w:rPr>
          <w:rFonts w:ascii="Courier New" w:hAnsi="Courier New"/>
          <w:color w:val="000000"/>
          <w:sz w:val="26"/>
        </w:rPr>
        <w:t>:</w:t>
      </w:r>
      <w:r>
        <w:rPr>
          <w:rFonts w:ascii="Courier New" w:hAnsi="Courier New"/>
          <w:color w:val="000000"/>
          <w:sz w:val="26"/>
        </w:rPr>
        <w:t xml:space="preserve"> </w:t>
      </w:r>
      <w:r>
        <w:rPr>
          <w:rFonts w:ascii="Courier New" w:hAnsi="Courier New"/>
          <w:color w:val="098658"/>
          <w:sz w:val="26"/>
        </w:rPr>
        <w:t>0</w:t>
      </w:r>
      <w:r>
        <w:rPr>
          <w:rFonts w:ascii="Courier New" w:hAnsi="Courier New"/>
          <w:color w:val="000000"/>
          <w:sz w:val="26"/>
        </w:rPr>
        <w:t xml:space="preserve"> </w:t>
      </w:r>
      <w:r>
        <w:rPr>
          <w:rFonts w:ascii="Courier New" w:hAnsi="Courier New"/>
          <w:color w:val="000000"/>
          <w:sz w:val="26"/>
        </w:rPr>
        <w:t>}</w:t>
      </w:r>
    </w:p>
    <w:p>
      <w:pPr>
        <w:spacing w:before="0" w:after="0" w:line="240" w:lineRule="auto"/>
        <w:ind w:left="0" w:right="0" w:firstLine="0"/>
        <w:jc w:val="left"/>
      </w:pPr>
      <w:r>
        <w:rPr>
          <w:rFonts w:ascii="Courier New" w:hAnsi="Courier New"/>
          <w:color w:val="000000"/>
          <w:sz w:val="26"/>
        </w:rPr>
        <w:t>]</w:t>
      </w:r>
      <w:r>
        <w:rPr>
          <w:rFonts w:ascii="Courier New" w:hAnsi="Courier New"/>
          <w:color w:val="000000"/>
          <w:sz w:val="26"/>
        </w:rPr>
        <w:t>;</w:t>
      </w:r>
    </w:p>
    <w:p>
      <w:pPr>
        <w:spacing w:before="0" w:after="120"/>
      </w:pPr>
    </w:p>
    <w:p>
      <w:pPr>
        <w:keepNext/>
        <w:spacing w:before="400" w:after="160"/>
        <w:jc w:val="center"/>
      </w:pPr>
      <w:r>
        <w:rPr>
          <w:rFonts w:ascii="Times New Roman" w:hAnsi="Times New Roman"/>
          <w:b/>
          <w:sz w:val="28"/>
        </w:rPr>
        <w:t>4. ПРОЕКТУВАННЯ ТА ВИКОНАННЯ ТЕСТІВ МЕТОДАМИ БІЛОЇ СКРИНЬКИ</w:t>
      </w:r>
    </w:p>
    <w:p>
      <w:pPr>
        <w:keepNext/>
        <w:spacing w:before="280" w:after="120"/>
        <w:jc w:val="left"/>
      </w:pPr>
      <w:r>
        <w:rPr>
          <w:rFonts w:ascii="Times New Roman" w:hAnsi="Times New Roman"/>
          <w:b/>
          <w:sz w:val="28"/>
        </w:rPr>
        <w:t xml:space="preserve">4.0. Формалізація розгалужень та елементарних умов: обов'язкове правило </w:t>
      </w:r>
      <m:oMath>
        <m:sSub>
          <m:e>
            <m:r>
              <m:t>N</m:t>
            </m:r>
          </m:e>
          <m:sub>
            <m:r>
              <m:rPr>
                <m:nor/>
              </m:rPr>
              <m:t>умов</m:t>
            </m:r>
          </m:sub>
        </m:sSub>
        <m:r>
          <m:t> </m:t>
        </m:r>
        <m:r>
          <m:t>≥</m:t>
        </m:r>
        <m:r>
          <m:t> </m:t>
        </m:r>
        <m:sSub>
          <m:e>
            <m:r>
              <m:t>N</m:t>
            </m:r>
          </m:e>
          <m:sub>
            <m:r>
              <m:rPr>
                <m:nor/>
              </m:rPr>
              <m:t>рішень</m:t>
            </m:r>
          </m:sub>
        </m:sSub>
      </m:oMath>
    </w:p>
    <w:p>
      <w:pPr>
        <w:spacing w:before="0" w:after="0" w:line="360" w:lineRule="auto"/>
        <w:ind w:firstLine="709"/>
        <w:jc w:val="both"/>
      </w:pPr>
      <w:r>
        <w:rPr>
          <w:rFonts w:ascii="Times New Roman" w:hAnsi="Times New Roman"/>
          <w:sz w:val="28"/>
        </w:rPr>
        <w:t xml:space="preserve">У тестуванні білою скринькою фундаментальним є розмежування понять </w:t>
      </w:r>
      <w:r>
        <w:rPr>
          <w:rFonts w:ascii="Times New Roman" w:hAnsi="Times New Roman"/>
          <w:b/>
          <w:sz w:val="28"/>
        </w:rPr>
        <w:t>рішення</w:t>
      </w:r>
      <w:r>
        <w:rPr>
          <w:rFonts w:ascii="Times New Roman" w:hAnsi="Times New Roman"/>
          <w:sz w:val="28"/>
        </w:rPr>
        <w:t xml:space="preserve"> та </w:t>
      </w:r>
      <w:r>
        <w:rPr>
          <w:rFonts w:ascii="Times New Roman" w:hAnsi="Times New Roman"/>
          <w:b/>
          <w:sz w:val="28"/>
        </w:rPr>
        <w:t>елементарної умови</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Рішення (</w:t>
      </w:r>
      <m:oMath>
        <m:sSub>
          <m:e>
            <m:r>
              <m:rPr>
                <m:b/>
              </m:rPr>
              <m:t>D</m:t>
            </m:r>
          </m:e>
          <m:sub>
            <m:r>
              <m:rPr>
                <m:b/>
                <m:nor/>
              </m:rPr>
              <m:t>i</m:t>
            </m:r>
          </m:sub>
        </m:sSub>
      </m:oMath>
      <w:r>
        <w:rPr>
          <w:rFonts w:ascii="Times New Roman" w:hAnsi="Times New Roman"/>
          <w:b/>
          <w:sz w:val="28"/>
        </w:rPr>
        <w:t>)</w:t>
      </w:r>
      <w:r>
        <w:rPr>
          <w:rFonts w:ascii="Times New Roman" w:hAnsi="Times New Roman"/>
          <w:sz w:val="28"/>
        </w:rPr>
        <w:t xml:space="preserve"> — це булева керуюча точка програми (вираз у конструкції </w:t>
      </w:r>
      <w:r>
        <w:rPr>
          <w:rFonts w:ascii="Courier New" w:hAnsi="Courier New"/>
          <w:color w:val="001080"/>
          <w:sz w:val="26"/>
        </w:rPr>
        <w:t>if</w:t>
      </w:r>
      <w:r>
        <w:rPr>
          <w:rFonts w:ascii="Times New Roman" w:hAnsi="Times New Roman"/>
          <w:sz w:val="28"/>
        </w:rPr>
        <w:t xml:space="preserve">, </w:t>
      </w:r>
      <w:r>
        <w:rPr>
          <w:rFonts w:ascii="Courier New" w:hAnsi="Courier New"/>
          <w:color w:val="001080"/>
          <w:sz w:val="26"/>
        </w:rPr>
        <w:t>while</w:t>
      </w:r>
      <w:r>
        <w:rPr>
          <w:rFonts w:ascii="Times New Roman" w:hAnsi="Times New Roman"/>
          <w:sz w:val="28"/>
        </w:rPr>
        <w:t xml:space="preserve">, </w:t>
      </w:r>
      <w:r>
        <w:rPr>
          <w:rFonts w:ascii="Courier New" w:hAnsi="Courier New"/>
          <w:color w:val="001080"/>
          <w:sz w:val="26"/>
        </w:rPr>
        <w:t>for</w:t>
      </w:r>
      <w:r>
        <w:rPr>
          <w:rFonts w:ascii="Times New Roman" w:hAnsi="Times New Roman"/>
          <w:sz w:val="28"/>
        </w:rPr>
        <w:t>), яка спрямовує потік керування в один із двох напрямків (</w:t>
      </w:r>
      <w:r>
        <w:rPr>
          <w:rFonts w:ascii="Courier New" w:hAnsi="Courier New"/>
          <w:color w:val="001080"/>
          <w:sz w:val="26"/>
        </w:rPr>
        <w:t>True</w:t>
      </w:r>
      <w:r>
        <w:rPr>
          <w:rFonts w:ascii="Times New Roman" w:hAnsi="Times New Roman"/>
          <w:sz w:val="28"/>
        </w:rPr>
        <w:t xml:space="preserve"> або </w:t>
      </w:r>
      <w:r>
        <w:rPr>
          <w:rFonts w:ascii="Courier New" w:hAnsi="Courier New"/>
          <w:color w:val="001080"/>
          <w:sz w:val="26"/>
        </w:rPr>
        <w:t>False</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Елементарна умова (</w:t>
      </w:r>
      <m:oMath>
        <m:sSub>
          <m:e>
            <m:r>
              <m:rPr>
                <m:b/>
              </m:rPr>
              <m:t>C</m:t>
            </m:r>
          </m:e>
          <m:sub>
            <m:r>
              <m:rPr>
                <m:b/>
                <m:nor/>
              </m:rPr>
              <m:t>i.j</m:t>
            </m:r>
          </m:sub>
        </m:sSub>
      </m:oMath>
      <w:r>
        <w:rPr>
          <w:rFonts w:ascii="Times New Roman" w:hAnsi="Times New Roman"/>
          <w:b/>
          <w:sz w:val="28"/>
        </w:rPr>
        <w:t>)</w:t>
      </w:r>
      <w:r>
        <w:rPr>
          <w:rFonts w:ascii="Times New Roman" w:hAnsi="Times New Roman"/>
          <w:sz w:val="28"/>
        </w:rPr>
        <w:t xml:space="preserve"> — це просте атомарне порівняння (не містить логічних операторів </w:t>
      </w:r>
      <w:r>
        <w:rPr>
          <w:rFonts w:ascii="Courier New" w:hAnsi="Courier New"/>
          <w:color w:val="001080"/>
          <w:sz w:val="26"/>
        </w:rPr>
        <w:t>&amp;&amp;</w:t>
      </w:r>
      <w:r>
        <w:rPr>
          <w:rFonts w:ascii="Times New Roman" w:hAnsi="Times New Roman"/>
          <w:sz w:val="28"/>
        </w:rPr>
        <w:t xml:space="preserve">, </w:t>
      </w:r>
      <w:r>
        <w:rPr>
          <w:rFonts w:ascii="Courier New" w:hAnsi="Courier New"/>
          <w:color w:val="001080"/>
          <w:sz w:val="26"/>
        </w:rPr>
        <w:t>||</w:t>
      </w:r>
      <w:r>
        <w:rPr>
          <w:rFonts w:ascii="Times New Roman" w:hAnsi="Times New Roman"/>
          <w:sz w:val="28"/>
        </w:rPr>
        <w:t>), що входить до складу складного логічного виразу.</w:t>
      </w:r>
    </w:p>
    <w:p>
      <w:pPr>
        <w:spacing w:before="80" w:after="80" w:line="360" w:lineRule="auto"/>
        <w:ind w:left="709" w:right="280" w:firstLine="0"/>
        <w:jc w:val="both"/>
      </w:pPr>
      <w:r>
        <w:rPr>
          <w:rFonts w:ascii="Times New Roman" w:hAnsi="Times New Roman"/>
          <w:b/>
          <w:sz w:val="28"/>
        </w:rPr>
        <w:t>Фундаментальне математичне правило:</w:t>
      </w:r>
    </w:p>
    <w:p>
      <w:pPr>
        <w:spacing w:before="80" w:after="80" w:line="360" w:lineRule="auto"/>
        <w:ind w:left="709" w:right="280" w:firstLine="0"/>
        <w:jc w:val="both"/>
      </w:pPr>
      <m:oMath>
        <m:sSub>
          <m:e>
            <m:r>
              <m:rPr>
                <m:b/>
              </m:rPr>
              <m:t>N</m:t>
            </m:r>
          </m:e>
          <m:sub>
            <m:r>
              <m:rPr>
                <m:b/>
                <m:nor/>
              </m:rPr>
              <m:t>умов</m:t>
            </m:r>
          </m:sub>
        </m:sSub>
        <m:r>
          <m:rPr>
            <m:b/>
          </m:rPr>
          <m:t> </m:t>
        </m:r>
        <m:r>
          <m:rPr>
            <m:b/>
          </m:rPr>
          <m:t>≥</m:t>
        </m:r>
        <m:r>
          <m:rPr>
            <m:b/>
          </m:rPr>
          <m:t> </m:t>
        </m:r>
        <m:sSub>
          <m:e>
            <m:r>
              <m:rPr>
                <m:b/>
              </m:rPr>
              <m:t>N</m:t>
            </m:r>
          </m:e>
          <m:sub>
            <m:r>
              <m:rPr>
                <m:b/>
                <m:nor/>
              </m:rPr>
              <m:t>рішень</m:t>
            </m:r>
          </m:sub>
        </m:sSub>
      </m:oMath>
    </w:p>
    <w:p>
      <w:pPr>
        <w:spacing w:before="80" w:after="80" w:line="360" w:lineRule="auto"/>
        <w:ind w:left="709" w:right="280" w:firstLine="0"/>
        <w:jc w:val="both"/>
      </w:pPr>
      <w:r>
        <w:rPr>
          <w:rFonts w:ascii="Times New Roman" w:hAnsi="Times New Roman"/>
          <w:sz w:val="28"/>
        </w:rPr>
        <w:t xml:space="preserve">Якщо розгалуження містить логічні зв'язки (наприклад, </w:t>
      </w:r>
      <m:oMath>
        <m:r>
          <m:t>a</m:t>
        </m:r>
        <m:r>
          <m:t> </m:t>
        </m:r>
        <m:r>
          <m:t>&gt;</m:t>
        </m:r>
        <m:r>
          <m:t> </m:t>
        </m:r>
        <m:r>
          <m:t>b</m:t>
        </m:r>
        <m:r>
          <m:t> </m:t>
        </m:r>
        <m:r>
          <m:t>∨</m:t>
        </m:r>
        <m:r>
          <m:t> </m:t>
        </m:r>
        <m:r>
          <m:t>b</m:t>
        </m:r>
        <m:r>
          <m:t> </m:t>
        </m:r>
        <m:r>
          <m:t>&lt;</m:t>
        </m:r>
        <m:r>
          <m:t> </m:t>
        </m:r>
        <m:r>
          <m:t>c</m:t>
        </m:r>
        <m:r>
          <m:t> </m:t>
        </m:r>
        <m:r>
          <m:t>⇒</m:t>
        </m:r>
        <m:r>
          <m:t> </m:t>
        </m:r>
        <m:r>
          <m:t>p</m:t>
        </m:r>
      </m:oMath>
      <w:r>
        <w:rPr>
          <w:rFonts w:ascii="Times New Roman" w:hAnsi="Times New Roman"/>
          <w:sz w:val="28"/>
        </w:rPr>
        <w:t>), то рішення тут одне (</w:t>
      </w:r>
      <m:oMath>
        <m:r>
          <m:t>p</m:t>
        </m:r>
      </m:oMath>
      <w:r>
        <w:rPr>
          <w:rFonts w:ascii="Times New Roman" w:hAnsi="Times New Roman"/>
          <w:sz w:val="28"/>
        </w:rPr>
        <w:t>), але воно формується з двох атомарних умов (</w:t>
      </w:r>
      <m:oMath>
        <m:r>
          <m:t>a</m:t>
        </m:r>
        <m:r>
          <m:t> </m:t>
        </m:r>
        <m:r>
          <m:t>&gt;</m:t>
        </m:r>
        <m:r>
          <m:t> </m:t>
        </m:r>
        <m:r>
          <m:t>b</m:t>
        </m:r>
      </m:oMath>
      <w:r>
        <w:rPr>
          <w:rFonts w:ascii="Times New Roman" w:hAnsi="Times New Roman"/>
          <w:sz w:val="28"/>
        </w:rPr>
        <w:t xml:space="preserve"> та </w:t>
      </w:r>
      <m:oMath>
        <m:r>
          <m:t>b</m:t>
        </m:r>
        <m:r>
          <m:t> </m:t>
        </m:r>
        <m:r>
          <m:t>&lt;</m:t>
        </m:r>
        <m:r>
          <m:t> </m:t>
        </m:r>
        <m:r>
          <m:t>c</m:t>
        </m:r>
      </m:oMath>
      <w:r>
        <w:rPr>
          <w:rFonts w:ascii="Times New Roman" w:hAnsi="Times New Roman"/>
          <w:sz w:val="28"/>
        </w:rPr>
        <w:t xml:space="preserve">). Тому загальна кількість атомарних умов у будь-якій реальній програмі зі складними виразами </w:t>
      </w:r>
      <w:r>
        <w:rPr>
          <w:rFonts w:ascii="Times New Roman" w:hAnsi="Times New Roman"/>
          <w:b/>
          <w:sz w:val="28"/>
        </w:rPr>
        <w:t>завжди строго більша</w:t>
      </w:r>
      <w:r>
        <w:rPr>
          <w:rFonts w:ascii="Times New Roman" w:hAnsi="Times New Roman"/>
          <w:sz w:val="28"/>
        </w:rPr>
        <w:t xml:space="preserve"> за кількість розгалужень.</w:t>
      </w:r>
    </w:p>
    <w:p>
      <w:pPr>
        <w:keepNext/>
        <w:spacing w:before="200" w:after="80"/>
        <w:jc w:val="left"/>
      </w:pPr>
      <w:r>
        <w:rPr>
          <w:rFonts w:ascii="Times New Roman" w:hAnsi="Times New Roman"/>
          <w:b/>
          <w:sz w:val="28"/>
        </w:rPr>
        <w:t>4.0.1. Формалізація функції № 1 (</w:t>
      </w:r>
      <w:r>
        <w:rPr>
          <w:rFonts w:ascii="Courier New" w:hAnsi="Courier New"/>
          <w:b/>
          <w:color w:val="001080"/>
          <w:sz w:val="26"/>
        </w:rPr>
        <w:t>calculateCoffeeDiscount</w:t>
      </w:r>
      <w:r>
        <w:rPr>
          <w:rFonts w:ascii="Times New Roman" w:hAnsi="Times New Roman"/>
          <w:b/>
          <w:sz w:val="28"/>
        </w:rPr>
        <w:t>)</w:t>
      </w:r>
    </w:p>
    <w:p>
      <w:pPr>
        <w:spacing w:before="0" w:after="0" w:line="360" w:lineRule="auto"/>
        <w:ind w:firstLine="709"/>
        <w:jc w:val="both"/>
      </w:pPr>
      <w:r>
        <w:rPr>
          <w:rFonts w:ascii="Times New Roman" w:hAnsi="Times New Roman"/>
          <w:sz w:val="28"/>
        </w:rPr>
        <w:t xml:space="preserve">Функція містить </w:t>
      </w:r>
      <w:r>
        <w:rPr>
          <w:rFonts w:ascii="Times New Roman" w:hAnsi="Times New Roman"/>
          <w:b/>
          <w:sz w:val="28"/>
        </w:rPr>
        <w:t>5 рішень (</w:t>
      </w:r>
      <m:oMath>
        <m:sSub>
          <m:e>
            <m:r>
              <m:rPr>
                <m:b/>
              </m:rPr>
              <m:t>D</m:t>
            </m:r>
          </m:e>
          <m:sub>
            <m:r>
              <m:rPr>
                <m:b/>
                <m:nor/>
              </m:rPr>
              <m:t>1</m:t>
            </m:r>
          </m:sub>
        </m:sSub>
        <m:r>
          <m:rPr>
            <m:b/>
          </m:rPr>
          <m:t>..</m:t>
        </m:r>
        <m:sSub>
          <m:e>
            <m:r>
              <m:rPr>
                <m:b/>
              </m:rPr>
              <m:t>D</m:t>
            </m:r>
          </m:e>
          <m:sub>
            <m:r>
              <m:rPr>
                <m:b/>
                <m:nor/>
              </m:rPr>
              <m:t>5</m:t>
            </m:r>
          </m:sub>
        </m:sSub>
      </m:oMath>
      <w:r>
        <w:rPr>
          <w:rFonts w:ascii="Times New Roman" w:hAnsi="Times New Roman"/>
          <w:b/>
          <w:sz w:val="28"/>
        </w:rPr>
        <w:t>)</w:t>
      </w:r>
      <w:r>
        <w:rPr>
          <w:rFonts w:ascii="Times New Roman" w:hAnsi="Times New Roman"/>
          <w:sz w:val="28"/>
        </w:rPr>
        <w:t xml:space="preserve"> та </w:t>
      </w:r>
      <w:r>
        <w:rPr>
          <w:rFonts w:ascii="Times New Roman" w:hAnsi="Times New Roman"/>
          <w:b/>
          <w:sz w:val="28"/>
        </w:rPr>
        <w:t>13 атомарних умов (</w:t>
      </w:r>
      <m:oMath>
        <m:sSub>
          <m:e>
            <m:r>
              <m:rPr>
                <m:b/>
              </m:rPr>
              <m:t>C</m:t>
            </m:r>
          </m:e>
          <m:sub>
            <m:r>
              <m:rPr>
                <m:b/>
                <m:nor/>
              </m:rPr>
              <m:t>1.1</m:t>
            </m:r>
          </m:sub>
        </m:sSub>
        <m:r>
          <m:rPr>
            <m:b/>
          </m:rPr>
          <m:t>..</m:t>
        </m:r>
        <m:sSub>
          <m:e>
            <m:r>
              <m:rPr>
                <m:b/>
              </m:rPr>
              <m:t>C</m:t>
            </m:r>
          </m:e>
          <m:sub>
            <m:r>
              <m:rPr>
                <m:b/>
                <m:nor/>
              </m:rPr>
              <m:t>5.1</m:t>
            </m:r>
          </m:sub>
        </m:sSub>
      </m:oMath>
      <w:r>
        <w:rPr>
          <w:rFonts w:ascii="Times New Roman" w:hAnsi="Times New Roman"/>
          <w:b/>
          <w:sz w:val="28"/>
        </w:rPr>
        <w:t>)</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1. </w:t>
      </w:r>
      <w:r>
        <w:rPr>
          <w:rFonts w:ascii="Times New Roman" w:hAnsi="Times New Roman"/>
          <w:b/>
          <w:sz w:val="28"/>
        </w:rPr>
        <w:t xml:space="preserve">Розгалуження </w:t>
      </w:r>
      <m:oMath>
        <m:sSub>
          <m:e>
            <m:r>
              <m:rPr>
                <m:b/>
              </m:rPr>
              <m:t>D</m:t>
            </m:r>
          </m:e>
          <m:sub>
            <m:r>
              <m:rPr>
                <m:b/>
                <m:nor/>
              </m:rPr>
              <m:t>1</m:t>
            </m:r>
          </m:sub>
        </m:sSub>
      </m:oMath>
      <w:r>
        <w:rPr>
          <w:rFonts w:ascii="Times New Roman" w:hAnsi="Times New Roman"/>
          <w:b/>
          <w:sz w:val="28"/>
        </w:rPr>
        <w:t>:</w:t>
      </w:r>
      <w:r>
        <w:rPr>
          <w:rFonts w:ascii="Times New Roman" w:hAnsi="Times New Roman"/>
          <w:sz w:val="28"/>
        </w:rPr>
        <w:t xml:space="preserve"> перевірка коректності параметрів </w:t>
      </w:r>
      <w:r>
        <w:rPr>
          <w:rFonts w:ascii="Courier New" w:hAnsi="Courier New"/>
          <w:color w:val="001080"/>
          <w:sz w:val="26"/>
        </w:rPr>
        <w:t>orderTotal</w:t>
      </w:r>
      <w:r>
        <w:rPr>
          <w:rFonts w:ascii="Times New Roman" w:hAnsi="Times New Roman"/>
          <w:sz w:val="28"/>
        </w:rPr>
        <w:t xml:space="preserve"> та </w:t>
      </w:r>
      <w:r>
        <w:rPr>
          <w:rFonts w:ascii="Courier New" w:hAnsi="Courier New"/>
          <w:color w:val="001080"/>
          <w:sz w:val="26"/>
        </w:rPr>
        <w:t>cupsCount</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C</m:t>
            </m:r>
          </m:e>
          <m:sub>
            <m:r>
              <m:rPr>
                <m:nor/>
              </m:rPr>
              <m:t>1.1</m:t>
            </m:r>
          </m:sub>
        </m:sSub>
      </m:oMath>
      <w:r>
        <w:rPr>
          <w:rFonts w:ascii="Times New Roman" w:hAnsi="Times New Roman"/>
          <w:sz w:val="28"/>
        </w:rPr>
        <w:t xml:space="preserve">: </w:t>
      </w:r>
      <w:r>
        <w:rPr>
          <w:rFonts w:ascii="Courier New" w:hAnsi="Courier New"/>
          <w:color w:val="001080"/>
          <w:sz w:val="26"/>
        </w:rPr>
        <w:t>orderTotal &lt;= 0</w:t>
      </w:r>
    </w:p>
    <w:p>
      <w:pPr>
        <w:spacing w:before="0" w:after="0" w:line="360" w:lineRule="auto"/>
        <w:ind w:left="709" w:hanging="280"/>
        <w:jc w:val="both"/>
      </w:pPr>
      <w:r>
        <w:rPr>
          <w:rFonts w:ascii="Times New Roman" w:hAnsi="Times New Roman"/>
          <w:b/>
          <w:sz w:val="28"/>
        </w:rPr>
        <w:t xml:space="preserve">• </w:t>
      </w:r>
      <m:oMath>
        <m:sSub>
          <m:e>
            <m:r>
              <m:t>C</m:t>
            </m:r>
          </m:e>
          <m:sub>
            <m:r>
              <m:rPr>
                <m:nor/>
              </m:rPr>
              <m:t>1.2</m:t>
            </m:r>
          </m:sub>
        </m:sSub>
      </m:oMath>
      <w:r>
        <w:rPr>
          <w:rFonts w:ascii="Times New Roman" w:hAnsi="Times New Roman"/>
          <w:sz w:val="28"/>
        </w:rPr>
        <w:t xml:space="preserve">: </w:t>
      </w:r>
      <w:r>
        <w:rPr>
          <w:rFonts w:ascii="Courier New" w:hAnsi="Courier New"/>
          <w:color w:val="001080"/>
          <w:sz w:val="26"/>
        </w:rPr>
        <w:t>orderTotal &gt; 5000</w:t>
      </w:r>
    </w:p>
    <w:p>
      <w:pPr>
        <w:spacing w:before="0" w:after="0" w:line="360" w:lineRule="auto"/>
        <w:ind w:left="709" w:hanging="280"/>
        <w:jc w:val="both"/>
      </w:pPr>
      <w:r>
        <w:rPr>
          <w:rFonts w:ascii="Times New Roman" w:hAnsi="Times New Roman"/>
          <w:b/>
          <w:sz w:val="28"/>
        </w:rPr>
        <w:t xml:space="preserve">• </w:t>
      </w:r>
      <m:oMath>
        <m:sSub>
          <m:e>
            <m:r>
              <m:t>C</m:t>
            </m:r>
          </m:e>
          <m:sub>
            <m:r>
              <m:rPr>
                <m:nor/>
              </m:rPr>
              <m:t>1.3</m:t>
            </m:r>
          </m:sub>
        </m:sSub>
      </m:oMath>
      <w:r>
        <w:rPr>
          <w:rFonts w:ascii="Times New Roman" w:hAnsi="Times New Roman"/>
          <w:sz w:val="28"/>
        </w:rPr>
        <w:t xml:space="preserve">: </w:t>
      </w:r>
      <w:r>
        <w:rPr>
          <w:rFonts w:ascii="Courier New" w:hAnsi="Courier New"/>
          <w:color w:val="001080"/>
          <w:sz w:val="26"/>
        </w:rPr>
        <w:t>cupsCount &lt;= 0</w:t>
      </w:r>
    </w:p>
    <w:p>
      <w:pPr>
        <w:spacing w:before="0" w:after="0" w:line="360" w:lineRule="auto"/>
        <w:ind w:left="709" w:hanging="280"/>
        <w:jc w:val="both"/>
      </w:pPr>
      <w:r>
        <w:rPr>
          <w:rFonts w:ascii="Times New Roman" w:hAnsi="Times New Roman"/>
          <w:b/>
          <w:sz w:val="28"/>
        </w:rPr>
        <w:t xml:space="preserve">• </w:t>
      </w:r>
      <m:oMath>
        <m:sSub>
          <m:e>
            <m:r>
              <m:t>C</m:t>
            </m:r>
          </m:e>
          <m:sub>
            <m:r>
              <m:rPr>
                <m:nor/>
              </m:rPr>
              <m:t>1.4</m:t>
            </m:r>
          </m:sub>
        </m:sSub>
      </m:oMath>
      <w:r>
        <w:rPr>
          <w:rFonts w:ascii="Times New Roman" w:hAnsi="Times New Roman"/>
          <w:sz w:val="28"/>
        </w:rPr>
        <w:t xml:space="preserve">: </w:t>
      </w:r>
      <w:r>
        <w:rPr>
          <w:rFonts w:ascii="Courier New" w:hAnsi="Courier New"/>
          <w:color w:val="001080"/>
          <w:sz w:val="26"/>
        </w:rPr>
        <w:t>cupsCount &gt; 30</w:t>
      </w:r>
    </w:p>
    <w:p>
      <w:pPr>
        <w:spacing w:before="0" w:after="0" w:line="360" w:lineRule="auto"/>
        <w:ind w:left="709" w:hanging="280"/>
        <w:jc w:val="both"/>
      </w:pPr>
      <w:r>
        <w:rPr>
          <w:rFonts w:ascii="Times New Roman" w:hAnsi="Times New Roman"/>
          <w:b/>
          <w:sz w:val="28"/>
        </w:rPr>
        <w:t xml:space="preserve">• </w:t>
      </w:r>
      <w:r>
        <w:rPr>
          <w:rFonts w:ascii="Times New Roman" w:hAnsi="Times New Roman"/>
          <w:i/>
          <w:sz w:val="28"/>
        </w:rPr>
        <w:t>Рішення:</w:t>
      </w:r>
      <w:r>
        <w:rPr>
          <w:rFonts w:ascii="Times New Roman" w:hAnsi="Times New Roman"/>
          <w:sz w:val="28"/>
        </w:rPr>
        <w:t xml:space="preserve"> </w:t>
      </w:r>
      <m:oMath>
        <m:sSub>
          <m:e>
            <m:r>
              <m:t>D</m:t>
            </m:r>
          </m:e>
          <m:sub>
            <m:r>
              <m:rPr>
                <m:nor/>
              </m:rPr>
              <m:t>1</m:t>
            </m:r>
          </m:sub>
        </m:sSub>
        <m:r>
          <m:t> </m:t>
        </m:r>
        <m:r>
          <m:t>=</m:t>
        </m:r>
        <m:r>
          <m:t> </m:t>
        </m:r>
        <m:sSub>
          <m:e>
            <m:r>
              <m:t>C</m:t>
            </m:r>
          </m:e>
          <m:sub>
            <m:r>
              <m:rPr>
                <m:nor/>
              </m:rPr>
              <m:t>1.1</m:t>
            </m:r>
          </m:sub>
        </m:sSub>
        <m:r>
          <m:t> </m:t>
        </m:r>
        <m:r>
          <m:t>∨</m:t>
        </m:r>
        <m:r>
          <m:t> </m:t>
        </m:r>
        <m:sSub>
          <m:e>
            <m:r>
              <m:t>C</m:t>
            </m:r>
          </m:e>
          <m:sub>
            <m:r>
              <m:rPr>
                <m:nor/>
              </m:rPr>
              <m:t>1.2</m:t>
            </m:r>
          </m:sub>
        </m:sSub>
        <m:r>
          <m:t> </m:t>
        </m:r>
        <m:r>
          <m:t>∨</m:t>
        </m:r>
        <m:r>
          <m:t> </m:t>
        </m:r>
        <m:sSub>
          <m:e>
            <m:r>
              <m:t>C</m:t>
            </m:r>
          </m:e>
          <m:sub>
            <m:r>
              <m:rPr>
                <m:nor/>
              </m:rPr>
              <m:t>1.3</m:t>
            </m:r>
          </m:sub>
        </m:sSub>
        <m:r>
          <m:t> </m:t>
        </m:r>
        <m:r>
          <m:t>∨</m:t>
        </m:r>
        <m:r>
          <m:t> </m:t>
        </m:r>
        <m:sSub>
          <m:e>
            <m:r>
              <m:t>C</m:t>
            </m:r>
          </m:e>
          <m:sub>
            <m:r>
              <m:rPr>
                <m:nor/>
              </m:rPr>
              <m:t>1.4</m:t>
            </m:r>
          </m:sub>
        </m:sSub>
      </m:oMath>
      <w:r>
        <w:rPr>
          <w:rFonts w:ascii="Times New Roman" w:hAnsi="Times New Roman"/>
          <w:sz w:val="28"/>
        </w:rPr>
        <w:t xml:space="preserve"> (4 умови </w:t>
      </w:r>
      <m:oMath>
        <m:r>
          <m:t>→</m:t>
        </m:r>
      </m:oMath>
      <w:r>
        <w:rPr>
          <w:rFonts w:ascii="Times New Roman" w:hAnsi="Times New Roman"/>
          <w:sz w:val="28"/>
        </w:rPr>
        <w:t xml:space="preserve"> 1 рішення).</w:t>
      </w:r>
    </w:p>
    <w:p>
      <w:pPr>
        <w:spacing w:before="0" w:after="0" w:line="360" w:lineRule="auto"/>
        <w:ind w:left="709" w:hanging="280"/>
        <w:jc w:val="both"/>
      </w:pPr>
      <w:r>
        <w:rPr>
          <w:rFonts w:ascii="Times New Roman" w:hAnsi="Times New Roman"/>
          <w:b/>
          <w:sz w:val="28"/>
        </w:rPr>
        <w:t xml:space="preserve">2. </w:t>
      </w:r>
      <w:r>
        <w:rPr>
          <w:rFonts w:ascii="Times New Roman" w:hAnsi="Times New Roman"/>
          <w:b/>
          <w:sz w:val="28"/>
        </w:rPr>
        <w:t xml:space="preserve">Розгалуження </w:t>
      </w:r>
      <m:oMath>
        <m:sSub>
          <m:e>
            <m:r>
              <m:rPr>
                <m:b/>
              </m:rPr>
              <m:t>D</m:t>
            </m:r>
          </m:e>
          <m:sub>
            <m:r>
              <m:rPr>
                <m:b/>
                <m:nor/>
              </m:rPr>
              <m:t>2</m:t>
            </m:r>
          </m:sub>
        </m:sSub>
      </m:oMath>
      <w:r>
        <w:rPr>
          <w:rFonts w:ascii="Times New Roman" w:hAnsi="Times New Roman"/>
          <w:b/>
          <w:sz w:val="28"/>
        </w:rPr>
        <w:t>:</w:t>
      </w:r>
      <w:r>
        <w:rPr>
          <w:rFonts w:ascii="Times New Roman" w:hAnsi="Times New Roman"/>
          <w:sz w:val="28"/>
        </w:rPr>
        <w:t xml:space="preserve"> перевірка права на знижку 20%.</w:t>
      </w:r>
    </w:p>
    <w:p>
      <w:pPr>
        <w:spacing w:before="0" w:after="0" w:line="360" w:lineRule="auto"/>
        <w:ind w:left="709" w:hanging="280"/>
        <w:jc w:val="both"/>
      </w:pPr>
      <w:r>
        <w:rPr>
          <w:rFonts w:ascii="Times New Roman" w:hAnsi="Times New Roman"/>
          <w:b/>
          <w:sz w:val="28"/>
        </w:rPr>
        <w:t xml:space="preserve">• </w:t>
      </w:r>
      <m:oMath>
        <m:sSub>
          <m:e>
            <m:r>
              <m:t>C</m:t>
            </m:r>
          </m:e>
          <m:sub>
            <m:r>
              <m:rPr>
                <m:nor/>
              </m:rPr>
              <m:t>2.1</m:t>
            </m:r>
          </m:sub>
        </m:sSub>
      </m:oMath>
      <w:r>
        <w:rPr>
          <w:rFonts w:ascii="Times New Roman" w:hAnsi="Times New Roman"/>
          <w:sz w:val="28"/>
        </w:rPr>
        <w:t xml:space="preserve">: </w:t>
      </w:r>
      <w:r>
        <w:rPr>
          <w:rFonts w:ascii="Courier New" w:hAnsi="Courier New"/>
          <w:color w:val="001080"/>
          <w:sz w:val="26"/>
        </w:rPr>
        <w:t>hasLoyaltyCard === true</w:t>
      </w:r>
    </w:p>
    <w:p>
      <w:pPr>
        <w:spacing w:before="0" w:after="0" w:line="360" w:lineRule="auto"/>
        <w:ind w:left="709" w:hanging="280"/>
        <w:jc w:val="both"/>
      </w:pPr>
      <w:r>
        <w:rPr>
          <w:rFonts w:ascii="Times New Roman" w:hAnsi="Times New Roman"/>
          <w:b/>
          <w:sz w:val="28"/>
        </w:rPr>
        <w:t xml:space="preserve">• </w:t>
      </w:r>
      <m:oMath>
        <m:sSub>
          <m:e>
            <m:r>
              <m:t>C</m:t>
            </m:r>
          </m:e>
          <m:sub>
            <m:r>
              <m:rPr>
                <m:nor/>
              </m:rPr>
              <m:t>2.2</m:t>
            </m:r>
          </m:sub>
        </m:sSub>
      </m:oMath>
      <w:r>
        <w:rPr>
          <w:rFonts w:ascii="Times New Roman" w:hAnsi="Times New Roman"/>
          <w:sz w:val="28"/>
        </w:rPr>
        <w:t xml:space="preserve">: </w:t>
      </w:r>
      <w:r>
        <w:rPr>
          <w:rFonts w:ascii="Courier New" w:hAnsi="Courier New"/>
          <w:color w:val="001080"/>
          <w:sz w:val="26"/>
        </w:rPr>
        <w:t>isHappyHour === true</w:t>
      </w:r>
    </w:p>
    <w:p>
      <w:pPr>
        <w:spacing w:before="0" w:after="0" w:line="360" w:lineRule="auto"/>
        <w:ind w:left="709" w:hanging="280"/>
        <w:jc w:val="both"/>
      </w:pPr>
      <w:r>
        <w:rPr>
          <w:rFonts w:ascii="Times New Roman" w:hAnsi="Times New Roman"/>
          <w:b/>
          <w:sz w:val="28"/>
        </w:rPr>
        <w:t xml:space="preserve">• </w:t>
      </w:r>
      <m:oMath>
        <m:sSub>
          <m:e>
            <m:r>
              <m:t>C</m:t>
            </m:r>
          </m:e>
          <m:sub>
            <m:r>
              <m:rPr>
                <m:nor/>
              </m:rPr>
              <m:t>2.3</m:t>
            </m:r>
          </m:sub>
        </m:sSub>
      </m:oMath>
      <w:r>
        <w:rPr>
          <w:rFonts w:ascii="Times New Roman" w:hAnsi="Times New Roman"/>
          <w:sz w:val="28"/>
        </w:rPr>
        <w:t xml:space="preserve">: </w:t>
      </w:r>
      <w:r>
        <w:rPr>
          <w:rFonts w:ascii="Courier New" w:hAnsi="Courier New"/>
          <w:color w:val="001080"/>
          <w:sz w:val="26"/>
        </w:rPr>
        <w:t>orderTotal &gt;= 300</w:t>
      </w:r>
    </w:p>
    <w:p>
      <w:pPr>
        <w:spacing w:before="0" w:after="0" w:line="360" w:lineRule="auto"/>
        <w:ind w:left="709" w:hanging="280"/>
        <w:jc w:val="both"/>
      </w:pPr>
      <w:r>
        <w:rPr>
          <w:rFonts w:ascii="Times New Roman" w:hAnsi="Times New Roman"/>
          <w:b/>
          <w:sz w:val="28"/>
        </w:rPr>
        <w:t xml:space="preserve">• </w:t>
      </w:r>
      <w:r>
        <w:rPr>
          <w:rFonts w:ascii="Times New Roman" w:hAnsi="Times New Roman"/>
          <w:i/>
          <w:sz w:val="28"/>
        </w:rPr>
        <w:t>Рішення:</w:t>
      </w:r>
      <w:r>
        <w:rPr>
          <w:rFonts w:ascii="Times New Roman" w:hAnsi="Times New Roman"/>
          <w:sz w:val="28"/>
        </w:rPr>
        <w:t xml:space="preserve"> </w:t>
      </w:r>
      <m:oMath>
        <m:sSub>
          <m:e>
            <m:r>
              <m:t>D</m:t>
            </m:r>
          </m:e>
          <m:sub>
            <m:r>
              <m:rPr>
                <m:nor/>
              </m:rPr>
              <m:t>2</m:t>
            </m:r>
          </m:sub>
        </m:sSub>
        <m:r>
          <m:t> </m:t>
        </m:r>
        <m:r>
          <m:t>=</m:t>
        </m:r>
        <m:r>
          <m:t> </m:t>
        </m:r>
        <m:sSub>
          <m:e>
            <m:r>
              <m:t>C</m:t>
            </m:r>
          </m:e>
          <m:sub>
            <m:r>
              <m:rPr>
                <m:nor/>
              </m:rPr>
              <m:t>2.1</m:t>
            </m:r>
          </m:sub>
        </m:sSub>
        <m:r>
          <m:t> </m:t>
        </m:r>
        <m:r>
          <m:t>∧</m:t>
        </m:r>
        <m:r>
          <m:t> </m:t>
        </m:r>
        <m:sSub>
          <m:e>
            <m:r>
              <m:t>C</m:t>
            </m:r>
          </m:e>
          <m:sub>
            <m:r>
              <m:rPr>
                <m:nor/>
              </m:rPr>
              <m:t>2.2</m:t>
            </m:r>
          </m:sub>
        </m:sSub>
        <m:r>
          <m:t> </m:t>
        </m:r>
        <m:r>
          <m:t>∧</m:t>
        </m:r>
        <m:r>
          <m:t> </m:t>
        </m:r>
        <m:sSub>
          <m:e>
            <m:r>
              <m:t>C</m:t>
            </m:r>
          </m:e>
          <m:sub>
            <m:r>
              <m:rPr>
                <m:nor/>
              </m:rPr>
              <m:t>2.3</m:t>
            </m:r>
          </m:sub>
        </m:sSub>
      </m:oMath>
      <w:r>
        <w:rPr>
          <w:rFonts w:ascii="Times New Roman" w:hAnsi="Times New Roman"/>
          <w:sz w:val="28"/>
        </w:rPr>
        <w:t xml:space="preserve"> (3 умови </w:t>
      </w:r>
      <m:oMath>
        <m:r>
          <m:t>→</m:t>
        </m:r>
      </m:oMath>
      <w:r>
        <w:rPr>
          <w:rFonts w:ascii="Times New Roman" w:hAnsi="Times New Roman"/>
          <w:sz w:val="28"/>
        </w:rPr>
        <w:t xml:space="preserve"> 1 рішення).</w:t>
      </w:r>
    </w:p>
    <w:p>
      <w:pPr>
        <w:spacing w:before="0" w:after="0" w:line="360" w:lineRule="auto"/>
        <w:ind w:left="709" w:hanging="280"/>
        <w:jc w:val="both"/>
      </w:pPr>
      <w:r>
        <w:rPr>
          <w:rFonts w:ascii="Times New Roman" w:hAnsi="Times New Roman"/>
          <w:b/>
          <w:sz w:val="28"/>
        </w:rPr>
        <w:t xml:space="preserve">3. </w:t>
      </w:r>
      <w:r>
        <w:rPr>
          <w:rFonts w:ascii="Times New Roman" w:hAnsi="Times New Roman"/>
          <w:b/>
          <w:sz w:val="28"/>
        </w:rPr>
        <w:t xml:space="preserve">Розгалуження </w:t>
      </w:r>
      <m:oMath>
        <m:sSub>
          <m:e>
            <m:r>
              <m:rPr>
                <m:b/>
              </m:rPr>
              <m:t>D</m:t>
            </m:r>
          </m:e>
          <m:sub>
            <m:r>
              <m:rPr>
                <m:b/>
                <m:nor/>
              </m:rPr>
              <m:t>3</m:t>
            </m:r>
          </m:sub>
        </m:sSub>
      </m:oMath>
      <w:r>
        <w:rPr>
          <w:rFonts w:ascii="Times New Roman" w:hAnsi="Times New Roman"/>
          <w:b/>
          <w:sz w:val="28"/>
        </w:rPr>
        <w:t>:</w:t>
      </w:r>
      <w:r>
        <w:rPr>
          <w:rFonts w:ascii="Times New Roman" w:hAnsi="Times New Roman"/>
          <w:sz w:val="28"/>
        </w:rPr>
        <w:t xml:space="preserve"> перевірка права на знижку 15%.</w:t>
      </w:r>
    </w:p>
    <w:p>
      <w:pPr>
        <w:spacing w:before="0" w:after="0" w:line="360" w:lineRule="auto"/>
        <w:ind w:left="709" w:hanging="280"/>
        <w:jc w:val="both"/>
      </w:pPr>
      <w:r>
        <w:rPr>
          <w:rFonts w:ascii="Times New Roman" w:hAnsi="Times New Roman"/>
          <w:b/>
          <w:sz w:val="28"/>
        </w:rPr>
        <w:t xml:space="preserve">• </w:t>
      </w:r>
      <m:oMath>
        <m:sSub>
          <m:e>
            <m:r>
              <m:t>C</m:t>
            </m:r>
          </m:e>
          <m:sub>
            <m:r>
              <m:rPr>
                <m:nor/>
              </m:rPr>
              <m:t>3.1</m:t>
            </m:r>
          </m:sub>
        </m:sSub>
      </m:oMath>
      <w:r>
        <w:rPr>
          <w:rFonts w:ascii="Times New Roman" w:hAnsi="Times New Roman"/>
          <w:sz w:val="28"/>
        </w:rPr>
        <w:t xml:space="preserve">: </w:t>
      </w:r>
      <w:r>
        <w:rPr>
          <w:rFonts w:ascii="Courier New" w:hAnsi="Courier New"/>
          <w:color w:val="001080"/>
          <w:sz w:val="26"/>
        </w:rPr>
        <w:t>hasLoyaltyCard === true</w:t>
      </w:r>
    </w:p>
    <w:p>
      <w:pPr>
        <w:spacing w:before="0" w:after="0" w:line="360" w:lineRule="auto"/>
        <w:ind w:left="709" w:hanging="280"/>
        <w:jc w:val="both"/>
      </w:pPr>
      <w:r>
        <w:rPr>
          <w:rFonts w:ascii="Times New Roman" w:hAnsi="Times New Roman"/>
          <w:b/>
          <w:sz w:val="28"/>
        </w:rPr>
        <w:t xml:space="preserve">• </w:t>
      </w:r>
      <m:oMath>
        <m:sSub>
          <m:e>
            <m:r>
              <m:t>C</m:t>
            </m:r>
          </m:e>
          <m:sub>
            <m:r>
              <m:rPr>
                <m:nor/>
              </m:rPr>
              <m:t>3.2</m:t>
            </m:r>
          </m:sub>
        </m:sSub>
      </m:oMath>
      <w:r>
        <w:rPr>
          <w:rFonts w:ascii="Times New Roman" w:hAnsi="Times New Roman"/>
          <w:sz w:val="28"/>
        </w:rPr>
        <w:t xml:space="preserve">: </w:t>
      </w:r>
      <w:r>
        <w:rPr>
          <w:rFonts w:ascii="Courier New" w:hAnsi="Courier New"/>
          <w:color w:val="001080"/>
          <w:sz w:val="26"/>
        </w:rPr>
        <w:t>cupsCount &gt;= 5</w:t>
      </w:r>
    </w:p>
    <w:p>
      <w:pPr>
        <w:spacing w:before="0" w:after="0" w:line="360" w:lineRule="auto"/>
        <w:ind w:left="709" w:hanging="280"/>
        <w:jc w:val="both"/>
      </w:pPr>
      <w:r>
        <w:rPr>
          <w:rFonts w:ascii="Times New Roman" w:hAnsi="Times New Roman"/>
          <w:b/>
          <w:sz w:val="28"/>
        </w:rPr>
        <w:t xml:space="preserve">• </w:t>
      </w:r>
      <m:oMath>
        <m:sSub>
          <m:e>
            <m:r>
              <m:t>C</m:t>
            </m:r>
          </m:e>
          <m:sub>
            <m:r>
              <m:rPr>
                <m:nor/>
              </m:rPr>
              <m:t>3.3</m:t>
            </m:r>
          </m:sub>
        </m:sSub>
      </m:oMath>
      <w:r>
        <w:rPr>
          <w:rFonts w:ascii="Times New Roman" w:hAnsi="Times New Roman"/>
          <w:sz w:val="28"/>
        </w:rPr>
        <w:t xml:space="preserve">: </w:t>
      </w:r>
      <w:r>
        <w:rPr>
          <w:rFonts w:ascii="Courier New" w:hAnsi="Courier New"/>
          <w:color w:val="001080"/>
          <w:sz w:val="26"/>
        </w:rPr>
        <w:t>orderTotal &gt;= 400</w:t>
      </w:r>
    </w:p>
    <w:p>
      <w:pPr>
        <w:spacing w:before="0" w:after="0" w:line="360" w:lineRule="auto"/>
        <w:ind w:left="709" w:hanging="280"/>
        <w:jc w:val="both"/>
      </w:pPr>
      <w:r>
        <w:rPr>
          <w:rFonts w:ascii="Times New Roman" w:hAnsi="Times New Roman"/>
          <w:b/>
          <w:sz w:val="28"/>
        </w:rPr>
        <w:t xml:space="preserve">• </w:t>
      </w:r>
      <w:r>
        <w:rPr>
          <w:rFonts w:ascii="Times New Roman" w:hAnsi="Times New Roman"/>
          <w:i/>
          <w:sz w:val="28"/>
        </w:rPr>
        <w:t>Рішення:</w:t>
      </w:r>
      <w:r>
        <w:rPr>
          <w:rFonts w:ascii="Times New Roman" w:hAnsi="Times New Roman"/>
          <w:sz w:val="28"/>
        </w:rPr>
        <w:t xml:space="preserve"> </w:t>
      </w:r>
      <m:oMath>
        <m:sSub>
          <m:e>
            <m:r>
              <m:t>D</m:t>
            </m:r>
          </m:e>
          <m:sub>
            <m:r>
              <m:rPr>
                <m:nor/>
              </m:rPr>
              <m:t>3</m:t>
            </m:r>
          </m:sub>
        </m:sSub>
        <m:r>
          <m:t> </m:t>
        </m:r>
        <m:r>
          <m:t>=</m:t>
        </m:r>
        <m:r>
          <m:t> </m:t>
        </m:r>
        <m:sSub>
          <m:e>
            <m:r>
              <m:t>C</m:t>
            </m:r>
          </m:e>
          <m:sub>
            <m:r>
              <m:rPr>
                <m:nor/>
              </m:rPr>
              <m:t>3.1</m:t>
            </m:r>
          </m:sub>
        </m:sSub>
        <m:r>
          <m:t> </m:t>
        </m:r>
        <m:r>
          <m:t>∧</m:t>
        </m:r>
        <m:r>
          <m:t> </m:t>
        </m:r>
        <m:r>
          <m:t>(</m:t>
        </m:r>
        <m:sSub>
          <m:e>
            <m:r>
              <m:t>C</m:t>
            </m:r>
          </m:e>
          <m:sub>
            <m:r>
              <m:rPr>
                <m:nor/>
              </m:rPr>
              <m:t>3.2</m:t>
            </m:r>
          </m:sub>
        </m:sSub>
        <m:r>
          <m:t> </m:t>
        </m:r>
        <m:r>
          <m:t>∨</m:t>
        </m:r>
        <m:r>
          <m:t> </m:t>
        </m:r>
        <m:sSub>
          <m:e>
            <m:r>
              <m:t>C</m:t>
            </m:r>
          </m:e>
          <m:sub>
            <m:r>
              <m:rPr>
                <m:nor/>
              </m:rPr>
              <m:t>3.3</m:t>
            </m:r>
          </m:sub>
        </m:sSub>
        <m:r>
          <m:t>)</m:t>
        </m:r>
      </m:oMath>
      <w:r>
        <w:rPr>
          <w:rFonts w:ascii="Times New Roman" w:hAnsi="Times New Roman"/>
          <w:sz w:val="28"/>
        </w:rPr>
        <w:t xml:space="preserve"> (3 умови </w:t>
      </w:r>
      <m:oMath>
        <m:r>
          <m:t>→</m:t>
        </m:r>
      </m:oMath>
      <w:r>
        <w:rPr>
          <w:rFonts w:ascii="Times New Roman" w:hAnsi="Times New Roman"/>
          <w:sz w:val="28"/>
        </w:rPr>
        <w:t xml:space="preserve"> 1 рішення).</w:t>
      </w:r>
    </w:p>
    <w:p>
      <w:pPr>
        <w:spacing w:before="0" w:after="0" w:line="360" w:lineRule="auto"/>
        <w:ind w:left="709" w:hanging="280"/>
        <w:jc w:val="both"/>
      </w:pPr>
      <w:r>
        <w:rPr>
          <w:rFonts w:ascii="Times New Roman" w:hAnsi="Times New Roman"/>
          <w:b/>
          <w:sz w:val="28"/>
        </w:rPr>
        <w:t xml:space="preserve">4. </w:t>
      </w:r>
      <w:r>
        <w:rPr>
          <w:rFonts w:ascii="Times New Roman" w:hAnsi="Times New Roman"/>
          <w:b/>
          <w:sz w:val="28"/>
        </w:rPr>
        <w:t xml:space="preserve">Розгалуження </w:t>
      </w:r>
      <m:oMath>
        <m:sSub>
          <m:e>
            <m:r>
              <m:rPr>
                <m:b/>
              </m:rPr>
              <m:t>D</m:t>
            </m:r>
          </m:e>
          <m:sub>
            <m:r>
              <m:rPr>
                <m:b/>
                <m:nor/>
              </m:rPr>
              <m:t>4</m:t>
            </m:r>
          </m:sub>
        </m:sSub>
      </m:oMath>
      <w:r>
        <w:rPr>
          <w:rFonts w:ascii="Times New Roman" w:hAnsi="Times New Roman"/>
          <w:b/>
          <w:sz w:val="28"/>
        </w:rPr>
        <w:t>:</w:t>
      </w:r>
      <w:r>
        <w:rPr>
          <w:rFonts w:ascii="Times New Roman" w:hAnsi="Times New Roman"/>
          <w:sz w:val="28"/>
        </w:rPr>
        <w:t xml:space="preserve"> перевірка права на знижку 10%.</w:t>
      </w:r>
    </w:p>
    <w:p>
      <w:pPr>
        <w:spacing w:before="0" w:after="0" w:line="360" w:lineRule="auto"/>
        <w:ind w:left="709" w:hanging="280"/>
        <w:jc w:val="both"/>
      </w:pPr>
      <w:r>
        <w:rPr>
          <w:rFonts w:ascii="Times New Roman" w:hAnsi="Times New Roman"/>
          <w:b/>
          <w:sz w:val="28"/>
        </w:rPr>
        <w:t xml:space="preserve">• </w:t>
      </w:r>
      <m:oMath>
        <m:sSub>
          <m:e>
            <m:r>
              <m:t>C</m:t>
            </m:r>
          </m:e>
          <m:sub>
            <m:r>
              <m:rPr>
                <m:nor/>
              </m:rPr>
              <m:t>4.1</m:t>
            </m:r>
          </m:sub>
        </m:sSub>
      </m:oMath>
      <w:r>
        <w:rPr>
          <w:rFonts w:ascii="Times New Roman" w:hAnsi="Times New Roman"/>
          <w:sz w:val="28"/>
        </w:rPr>
        <w:t xml:space="preserve">: </w:t>
      </w:r>
      <w:r>
        <w:rPr>
          <w:rFonts w:ascii="Courier New" w:hAnsi="Courier New"/>
          <w:color w:val="001080"/>
          <w:sz w:val="26"/>
        </w:rPr>
        <w:t>isHappyHour === true</w:t>
      </w:r>
    </w:p>
    <w:p>
      <w:pPr>
        <w:spacing w:before="0" w:after="0" w:line="360" w:lineRule="auto"/>
        <w:ind w:left="709" w:hanging="280"/>
        <w:jc w:val="both"/>
      </w:pPr>
      <w:r>
        <w:rPr>
          <w:rFonts w:ascii="Times New Roman" w:hAnsi="Times New Roman"/>
          <w:b/>
          <w:sz w:val="28"/>
        </w:rPr>
        <w:t xml:space="preserve">• </w:t>
      </w:r>
      <m:oMath>
        <m:sSub>
          <m:e>
            <m:r>
              <m:t>C</m:t>
            </m:r>
          </m:e>
          <m:sub>
            <m:r>
              <m:rPr>
                <m:nor/>
              </m:rPr>
              <m:t>4.2</m:t>
            </m:r>
          </m:sub>
        </m:sSub>
      </m:oMath>
      <w:r>
        <w:rPr>
          <w:rFonts w:ascii="Times New Roman" w:hAnsi="Times New Roman"/>
          <w:sz w:val="28"/>
        </w:rPr>
        <w:t xml:space="preserve">: </w:t>
      </w:r>
      <w:r>
        <w:rPr>
          <w:rFonts w:ascii="Courier New" w:hAnsi="Courier New"/>
          <w:color w:val="001080"/>
          <w:sz w:val="26"/>
        </w:rPr>
        <w:t>cupsCount &gt;= 4</w:t>
      </w:r>
    </w:p>
    <w:p>
      <w:pPr>
        <w:spacing w:before="0" w:after="0" w:line="360" w:lineRule="auto"/>
        <w:ind w:left="709" w:hanging="280"/>
        <w:jc w:val="both"/>
      </w:pPr>
      <w:r>
        <w:rPr>
          <w:rFonts w:ascii="Times New Roman" w:hAnsi="Times New Roman"/>
          <w:b/>
          <w:sz w:val="28"/>
        </w:rPr>
        <w:t xml:space="preserve">• </w:t>
      </w:r>
      <w:r>
        <w:rPr>
          <w:rFonts w:ascii="Times New Roman" w:hAnsi="Times New Roman"/>
          <w:i/>
          <w:sz w:val="28"/>
        </w:rPr>
        <w:t>Рішення:</w:t>
      </w:r>
      <w:r>
        <w:rPr>
          <w:rFonts w:ascii="Times New Roman" w:hAnsi="Times New Roman"/>
          <w:sz w:val="28"/>
        </w:rPr>
        <w:t xml:space="preserve"> </w:t>
      </w:r>
      <m:oMath>
        <m:sSub>
          <m:e>
            <m:r>
              <m:t>D</m:t>
            </m:r>
          </m:e>
          <m:sub>
            <m:r>
              <m:rPr>
                <m:nor/>
              </m:rPr>
              <m:t>4</m:t>
            </m:r>
          </m:sub>
        </m:sSub>
        <m:r>
          <m:t> </m:t>
        </m:r>
        <m:r>
          <m:t>=</m:t>
        </m:r>
        <m:r>
          <m:t> </m:t>
        </m:r>
        <m:sSub>
          <m:e>
            <m:r>
              <m:t>C</m:t>
            </m:r>
          </m:e>
          <m:sub>
            <m:r>
              <m:rPr>
                <m:nor/>
              </m:rPr>
              <m:t>4.1</m:t>
            </m:r>
          </m:sub>
        </m:sSub>
        <m:r>
          <m:t> </m:t>
        </m:r>
        <m:r>
          <m:t>∨</m:t>
        </m:r>
        <m:r>
          <m:t> </m:t>
        </m:r>
        <m:sSub>
          <m:e>
            <m:r>
              <m:t>C</m:t>
            </m:r>
          </m:e>
          <m:sub>
            <m:r>
              <m:rPr>
                <m:nor/>
              </m:rPr>
              <m:t>4.2</m:t>
            </m:r>
          </m:sub>
        </m:sSub>
      </m:oMath>
      <w:r>
        <w:rPr>
          <w:rFonts w:ascii="Times New Roman" w:hAnsi="Times New Roman"/>
          <w:sz w:val="28"/>
        </w:rPr>
        <w:t xml:space="preserve"> (2 умови </w:t>
      </w:r>
      <m:oMath>
        <m:r>
          <m:t>→</m:t>
        </m:r>
      </m:oMath>
      <w:r>
        <w:rPr>
          <w:rFonts w:ascii="Times New Roman" w:hAnsi="Times New Roman"/>
          <w:sz w:val="28"/>
        </w:rPr>
        <w:t xml:space="preserve"> 1 рішення).</w:t>
      </w:r>
    </w:p>
    <w:p>
      <w:pPr>
        <w:spacing w:before="0" w:after="0" w:line="360" w:lineRule="auto"/>
        <w:ind w:left="709" w:hanging="280"/>
        <w:jc w:val="both"/>
      </w:pPr>
      <w:r>
        <w:rPr>
          <w:rFonts w:ascii="Times New Roman" w:hAnsi="Times New Roman"/>
          <w:b/>
          <w:sz w:val="28"/>
        </w:rPr>
        <w:t xml:space="preserve">5. </w:t>
      </w:r>
      <w:r>
        <w:rPr>
          <w:rFonts w:ascii="Times New Roman" w:hAnsi="Times New Roman"/>
          <w:b/>
          <w:sz w:val="28"/>
        </w:rPr>
        <w:t xml:space="preserve">Розгалуження </w:t>
      </w:r>
      <m:oMath>
        <m:sSub>
          <m:e>
            <m:r>
              <m:rPr>
                <m:b/>
              </m:rPr>
              <m:t>D</m:t>
            </m:r>
          </m:e>
          <m:sub>
            <m:r>
              <m:rPr>
                <m:b/>
                <m:nor/>
              </m:rPr>
              <m:t>5</m:t>
            </m:r>
          </m:sub>
        </m:sSub>
      </m:oMath>
      <w:r>
        <w:rPr>
          <w:rFonts w:ascii="Times New Roman" w:hAnsi="Times New Roman"/>
          <w:b/>
          <w:sz w:val="28"/>
        </w:rPr>
        <w:t>:</w:t>
      </w:r>
      <w:r>
        <w:rPr>
          <w:rFonts w:ascii="Times New Roman" w:hAnsi="Times New Roman"/>
          <w:sz w:val="28"/>
        </w:rPr>
        <w:t xml:space="preserve"> перевірка базової знижки 5%.</w:t>
      </w:r>
    </w:p>
    <w:p>
      <w:pPr>
        <w:spacing w:before="0" w:after="0" w:line="360" w:lineRule="auto"/>
        <w:ind w:left="709" w:hanging="280"/>
        <w:jc w:val="both"/>
      </w:pPr>
      <w:r>
        <w:rPr>
          <w:rFonts w:ascii="Times New Roman" w:hAnsi="Times New Roman"/>
          <w:b/>
          <w:sz w:val="28"/>
        </w:rPr>
        <w:t xml:space="preserve">• </w:t>
      </w:r>
      <m:oMath>
        <m:sSub>
          <m:e>
            <m:r>
              <m:t>C</m:t>
            </m:r>
          </m:e>
          <m:sub>
            <m:r>
              <m:rPr>
                <m:nor/>
              </m:rPr>
              <m:t>5.1</m:t>
            </m:r>
          </m:sub>
        </m:sSub>
      </m:oMath>
      <w:r>
        <w:rPr>
          <w:rFonts w:ascii="Times New Roman" w:hAnsi="Times New Roman"/>
          <w:sz w:val="28"/>
        </w:rPr>
        <w:t xml:space="preserve">: </w:t>
      </w:r>
      <w:r>
        <w:rPr>
          <w:rFonts w:ascii="Courier New" w:hAnsi="Courier New"/>
          <w:color w:val="001080"/>
          <w:sz w:val="26"/>
        </w:rPr>
        <w:t>hasLoyaltyCard === true</w:t>
      </w:r>
    </w:p>
    <w:p>
      <w:pPr>
        <w:spacing w:before="0" w:after="0" w:line="360" w:lineRule="auto"/>
        <w:ind w:left="709" w:hanging="280"/>
        <w:jc w:val="both"/>
      </w:pPr>
      <w:r>
        <w:rPr>
          <w:rFonts w:ascii="Times New Roman" w:hAnsi="Times New Roman"/>
          <w:b/>
          <w:sz w:val="28"/>
        </w:rPr>
        <w:t xml:space="preserve">• </w:t>
      </w:r>
      <w:r>
        <w:rPr>
          <w:rFonts w:ascii="Times New Roman" w:hAnsi="Times New Roman"/>
          <w:i/>
          <w:sz w:val="28"/>
        </w:rPr>
        <w:t>Рішення:</w:t>
      </w:r>
      <w:r>
        <w:rPr>
          <w:rFonts w:ascii="Times New Roman" w:hAnsi="Times New Roman"/>
          <w:sz w:val="28"/>
        </w:rPr>
        <w:t xml:space="preserve"> </w:t>
      </w:r>
      <m:oMath>
        <m:sSub>
          <m:e>
            <m:r>
              <m:t>D</m:t>
            </m:r>
          </m:e>
          <m:sub>
            <m:r>
              <m:rPr>
                <m:nor/>
              </m:rPr>
              <m:t>5</m:t>
            </m:r>
          </m:sub>
        </m:sSub>
        <m:r>
          <m:t> </m:t>
        </m:r>
        <m:r>
          <m:t>=</m:t>
        </m:r>
        <m:r>
          <m:t> </m:t>
        </m:r>
        <m:sSub>
          <m:e>
            <m:r>
              <m:t>C</m:t>
            </m:r>
          </m:e>
          <m:sub>
            <m:r>
              <m:rPr>
                <m:nor/>
              </m:rPr>
              <m:t>5.1</m:t>
            </m:r>
          </m:sub>
        </m:sSub>
      </m:oMath>
      <w:r>
        <w:rPr>
          <w:rFonts w:ascii="Times New Roman" w:hAnsi="Times New Roman"/>
          <w:sz w:val="28"/>
        </w:rPr>
        <w:t xml:space="preserve"> (1 умова </w:t>
      </w:r>
      <m:oMath>
        <m:r>
          <m:t>→</m:t>
        </m:r>
      </m:oMath>
      <w:r>
        <w:rPr>
          <w:rFonts w:ascii="Times New Roman" w:hAnsi="Times New Roman"/>
          <w:sz w:val="28"/>
        </w:rPr>
        <w:t xml:space="preserve"> 1 рішення).</w:t>
      </w:r>
    </w:p>
    <w:p>
      <w:pPr>
        <w:spacing w:before="0" w:after="0" w:line="360" w:lineRule="auto"/>
        <w:ind w:firstLine="709"/>
        <w:jc w:val="both"/>
      </w:pPr>
      <m:oMath>
        <m:sSub>
          <m:e>
            <m:r>
              <m:rPr>
                <m:b/>
              </m:rPr>
              <m:t>N</m:t>
            </m:r>
          </m:e>
          <m:sub>
            <m:r>
              <m:rPr>
                <m:b/>
                <m:nor/>
              </m:rPr>
              <m:t>умов</m:t>
            </m:r>
          </m:sub>
        </m:sSub>
        <m:r>
          <m:rPr>
            <m:b/>
          </m:rPr>
          <m:t> </m:t>
        </m:r>
        <m:r>
          <m:rPr>
            <m:b/>
          </m:rPr>
          <m:t>=</m:t>
        </m:r>
        <m:r>
          <m:rPr>
            <m:b/>
          </m:rPr>
          <m:t> </m:t>
        </m:r>
        <m:r>
          <m:rPr>
            <m:b/>
          </m:rPr>
          <m:t>13</m:t>
        </m:r>
        <m:r>
          <m:rPr>
            <m:b/>
          </m:rPr>
          <m:t> </m:t>
        </m:r>
        <m:r>
          <m:rPr>
            <m:b/>
          </m:rPr>
          <m:t>≥</m:t>
        </m:r>
        <m:r>
          <m:rPr>
            <m:b/>
          </m:rPr>
          <m:t> </m:t>
        </m:r>
        <m:sSub>
          <m:e>
            <m:r>
              <m:rPr>
                <m:b/>
              </m:rPr>
              <m:t>N</m:t>
            </m:r>
          </m:e>
          <m:sub>
            <m:r>
              <m:rPr>
                <m:b/>
                <m:nor/>
              </m:rPr>
              <m:t>рішень</m:t>
            </m:r>
          </m:sub>
        </m:sSub>
        <m:r>
          <m:rPr>
            <m:b/>
          </m:rPr>
          <m:t> </m:t>
        </m:r>
        <m:r>
          <m:rPr>
            <m:b/>
          </m:rPr>
          <m:t>=</m:t>
        </m:r>
        <m:r>
          <m:rPr>
            <m:b/>
          </m:rPr>
          <m:t> </m:t>
        </m:r>
        <m:r>
          <m:rPr>
            <m:b/>
          </m:rPr>
          <m:t>5</m:t>
        </m:r>
        <m:r>
          <m:rPr>
            <m:b/>
          </m:rPr>
          <m:t>    </m:t>
        </m:r>
        <m:r>
          <m:rPr>
            <m:b/>
          </m:rPr>
          <m:t>(</m:t>
        </m:r>
        <m:r>
          <m:rPr>
            <m:b/>
          </m:rPr>
          <m:t>13</m:t>
        </m:r>
        <m:r>
          <m:rPr>
            <m:b/>
          </m:rPr>
          <m:t> </m:t>
        </m:r>
        <m:r>
          <m:rPr>
            <m:b/>
          </m:rPr>
          <m:t>≥</m:t>
        </m:r>
        <m:r>
          <m:rPr>
            <m:b/>
          </m:rPr>
          <m:t> </m:t>
        </m:r>
        <m:r>
          <m:rPr>
            <m:b/>
          </m:rPr>
          <m:t>5</m:t>
        </m:r>
        <m:r>
          <m:rPr>
            <m:b/>
          </m:rPr>
          <m:t>)</m:t>
        </m:r>
      </m:oMath>
    </w:p>
    <w:p>
      <w:pPr>
        <w:keepNext/>
        <w:spacing w:before="200" w:after="80"/>
        <w:jc w:val="left"/>
      </w:pPr>
      <w:r>
        <w:rPr>
          <w:rFonts w:ascii="Times New Roman" w:hAnsi="Times New Roman"/>
          <w:b/>
          <w:sz w:val="28"/>
        </w:rPr>
        <w:t>4.0.2. Формалізація функції № 2 (</w:t>
      </w:r>
      <w:r>
        <w:rPr>
          <w:rFonts w:ascii="Courier New" w:hAnsi="Courier New"/>
          <w:b/>
          <w:color w:val="001080"/>
          <w:sz w:val="26"/>
        </w:rPr>
        <w:t>countCoffeeOrderTokens</w:t>
      </w:r>
      <w:r>
        <w:rPr>
          <w:rFonts w:ascii="Times New Roman" w:hAnsi="Times New Roman"/>
          <w:b/>
          <w:sz w:val="28"/>
        </w:rPr>
        <w:t>)</w:t>
      </w:r>
    </w:p>
    <w:p>
      <w:pPr>
        <w:spacing w:before="0" w:after="0" w:line="360" w:lineRule="auto"/>
        <w:ind w:firstLine="709"/>
        <w:jc w:val="both"/>
      </w:pPr>
      <w:r>
        <w:rPr>
          <w:rFonts w:ascii="Times New Roman" w:hAnsi="Times New Roman"/>
          <w:sz w:val="28"/>
        </w:rPr>
        <w:t xml:space="preserve">Функція містить </w:t>
      </w:r>
      <w:r>
        <w:rPr>
          <w:rFonts w:ascii="Times New Roman" w:hAnsi="Times New Roman"/>
          <w:b/>
          <w:sz w:val="28"/>
        </w:rPr>
        <w:t>5 рішень (</w:t>
      </w:r>
      <m:oMath>
        <m:sSub>
          <m:e>
            <m:r>
              <m:rPr>
                <m:b/>
              </m:rPr>
              <m:t>D</m:t>
            </m:r>
          </m:e>
          <m:sub>
            <m:r>
              <m:rPr>
                <m:b/>
                <m:nor/>
              </m:rPr>
              <m:t>1</m:t>
            </m:r>
          </m:sub>
        </m:sSub>
        <m:r>
          <m:rPr>
            <m:b/>
          </m:rPr>
          <m:t>..</m:t>
        </m:r>
        <m:sSub>
          <m:e>
            <m:r>
              <m:rPr>
                <m:b/>
              </m:rPr>
              <m:t>D</m:t>
            </m:r>
          </m:e>
          <m:sub>
            <m:r>
              <m:rPr>
                <m:b/>
                <m:nor/>
              </m:rPr>
              <m:t>5</m:t>
            </m:r>
          </m:sub>
        </m:sSub>
      </m:oMath>
      <w:r>
        <w:rPr>
          <w:rFonts w:ascii="Times New Roman" w:hAnsi="Times New Roman"/>
          <w:b/>
          <w:sz w:val="28"/>
        </w:rPr>
        <w:t>)</w:t>
      </w:r>
      <w:r>
        <w:rPr>
          <w:rFonts w:ascii="Times New Roman" w:hAnsi="Times New Roman"/>
          <w:sz w:val="28"/>
        </w:rPr>
        <w:t xml:space="preserve"> та </w:t>
      </w:r>
      <w:r>
        <w:rPr>
          <w:rFonts w:ascii="Times New Roman" w:hAnsi="Times New Roman"/>
          <w:b/>
          <w:sz w:val="28"/>
        </w:rPr>
        <w:t>8 атомарних умов (</w:t>
      </w:r>
      <m:oMath>
        <m:sSub>
          <m:e>
            <m:r>
              <m:rPr>
                <m:b/>
              </m:rPr>
              <m:t>C</m:t>
            </m:r>
          </m:e>
          <m:sub>
            <m:r>
              <m:rPr>
                <m:b/>
                <m:nor/>
              </m:rPr>
              <m:t>1.1</m:t>
            </m:r>
          </m:sub>
        </m:sSub>
        <m:r>
          <m:rPr>
            <m:b/>
          </m:rPr>
          <m:t>..</m:t>
        </m:r>
        <m:sSub>
          <m:e>
            <m:r>
              <m:rPr>
                <m:b/>
              </m:rPr>
              <m:t>C</m:t>
            </m:r>
          </m:e>
          <m:sub>
            <m:r>
              <m:rPr>
                <m:b/>
                <m:nor/>
              </m:rPr>
              <m:t>5.2</m:t>
            </m:r>
          </m:sub>
        </m:sSub>
      </m:oMath>
      <w:r>
        <w:rPr>
          <w:rFonts w:ascii="Times New Roman" w:hAnsi="Times New Roman"/>
          <w:b/>
          <w:sz w:val="28"/>
        </w:rPr>
        <w:t>)</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1. </w:t>
      </w:r>
      <w:r>
        <w:rPr>
          <w:rFonts w:ascii="Times New Roman" w:hAnsi="Times New Roman"/>
          <w:b/>
          <w:sz w:val="28"/>
        </w:rPr>
        <w:t xml:space="preserve">Розгалуження </w:t>
      </w:r>
      <m:oMath>
        <m:sSub>
          <m:e>
            <m:r>
              <m:rPr>
                <m:b/>
              </m:rPr>
              <m:t>D</m:t>
            </m:r>
          </m:e>
          <m:sub>
            <m:r>
              <m:rPr>
                <m:b/>
                <m:nor/>
              </m:rPr>
              <m:t>1</m:t>
            </m:r>
          </m:sub>
        </m:sSub>
      </m:oMath>
      <w:r>
        <w:rPr>
          <w:rFonts w:ascii="Times New Roman" w:hAnsi="Times New Roman"/>
          <w:b/>
          <w:sz w:val="28"/>
        </w:rPr>
        <w:t>:</w:t>
      </w:r>
      <w:r>
        <w:rPr>
          <w:rFonts w:ascii="Times New Roman" w:hAnsi="Times New Roman"/>
          <w:sz w:val="28"/>
        </w:rPr>
        <w:t xml:space="preserve"> перевірка коректності мінімальної довжини назви напою.</w:t>
      </w:r>
    </w:p>
    <w:p>
      <w:pPr>
        <w:spacing w:before="0" w:after="0" w:line="360" w:lineRule="auto"/>
        <w:ind w:left="709" w:hanging="280"/>
        <w:jc w:val="both"/>
      </w:pPr>
      <w:r>
        <w:rPr>
          <w:rFonts w:ascii="Times New Roman" w:hAnsi="Times New Roman"/>
          <w:b/>
          <w:sz w:val="28"/>
        </w:rPr>
        <w:t xml:space="preserve">• </w:t>
      </w:r>
      <m:oMath>
        <m:sSub>
          <m:e>
            <m:r>
              <m:t>C</m:t>
            </m:r>
          </m:e>
          <m:sub>
            <m:r>
              <m:rPr>
                <m:nor/>
              </m:rPr>
              <m:t>1.1</m:t>
            </m:r>
          </m:sub>
        </m:sSub>
      </m:oMath>
      <w:r>
        <w:rPr>
          <w:rFonts w:ascii="Times New Roman" w:hAnsi="Times New Roman"/>
          <w:sz w:val="28"/>
        </w:rPr>
        <w:t xml:space="preserve">: </w:t>
      </w:r>
      <w:r>
        <w:rPr>
          <w:rFonts w:ascii="Courier New" w:hAnsi="Courier New"/>
          <w:color w:val="001080"/>
          <w:sz w:val="26"/>
        </w:rPr>
        <w:t>minDrinkLength &lt;= 0</w:t>
      </w:r>
      <w:r>
        <w:rPr>
          <w:rFonts w:ascii="Times New Roman" w:hAnsi="Times New Roman"/>
          <w:sz w:val="28"/>
        </w:rPr>
        <w:t xml:space="preserve"> (1 умова </w:t>
      </w:r>
      <m:oMath>
        <m:r>
          <m:t>→</m:t>
        </m:r>
      </m:oMath>
      <w:r>
        <w:rPr>
          <w:rFonts w:ascii="Times New Roman" w:hAnsi="Times New Roman"/>
          <w:sz w:val="28"/>
        </w:rPr>
        <w:t xml:space="preserve"> 1 рішення).</w:t>
      </w:r>
    </w:p>
    <w:p>
      <w:pPr>
        <w:spacing w:before="0" w:after="0" w:line="360" w:lineRule="auto"/>
        <w:ind w:left="709" w:hanging="280"/>
        <w:jc w:val="both"/>
      </w:pPr>
      <w:r>
        <w:rPr>
          <w:rFonts w:ascii="Times New Roman" w:hAnsi="Times New Roman"/>
          <w:b/>
          <w:sz w:val="28"/>
        </w:rPr>
        <w:t xml:space="preserve">2. </w:t>
      </w:r>
      <w:r>
        <w:rPr>
          <w:rFonts w:ascii="Times New Roman" w:hAnsi="Times New Roman"/>
          <w:b/>
          <w:sz w:val="28"/>
        </w:rPr>
        <w:t xml:space="preserve">Розгалуження </w:t>
      </w:r>
      <m:oMath>
        <m:sSub>
          <m:e>
            <m:r>
              <m:rPr>
                <m:b/>
              </m:rPr>
              <m:t>D</m:t>
            </m:r>
          </m:e>
          <m:sub>
            <m:r>
              <m:rPr>
                <m:b/>
                <m:nor/>
              </m:rPr>
              <m:t>2</m:t>
            </m:r>
          </m:sub>
        </m:sSub>
      </m:oMath>
      <w:r>
        <w:rPr>
          <w:rFonts w:ascii="Times New Roman" w:hAnsi="Times New Roman"/>
          <w:b/>
          <w:sz w:val="28"/>
        </w:rPr>
        <w:t>:</w:t>
      </w:r>
      <w:r>
        <w:rPr>
          <w:rFonts w:ascii="Times New Roman" w:hAnsi="Times New Roman"/>
          <w:sz w:val="28"/>
        </w:rPr>
        <w:t xml:space="preserve"> умова продовження циклу </w:t>
      </w:r>
      <w:r>
        <w:rPr>
          <w:rFonts w:ascii="Courier New" w:hAnsi="Courier New"/>
          <w:color w:val="001080"/>
          <w:sz w:val="26"/>
        </w:rPr>
        <w:t>for</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C</m:t>
            </m:r>
          </m:e>
          <m:sub>
            <m:r>
              <m:rPr>
                <m:nor/>
              </m:rPr>
              <m:t>2.1</m:t>
            </m:r>
          </m:sub>
        </m:sSub>
      </m:oMath>
      <w:r>
        <w:rPr>
          <w:rFonts w:ascii="Times New Roman" w:hAnsi="Times New Roman"/>
          <w:sz w:val="28"/>
        </w:rPr>
        <w:t xml:space="preserve">: </w:t>
      </w:r>
      <w:r>
        <w:rPr>
          <w:rFonts w:ascii="Courier New" w:hAnsi="Courier New"/>
          <w:color w:val="001080"/>
          <w:sz w:val="26"/>
        </w:rPr>
        <w:t>i &lt;= receiptText.length</w:t>
      </w:r>
      <w:r>
        <w:rPr>
          <w:rFonts w:ascii="Times New Roman" w:hAnsi="Times New Roman"/>
          <w:sz w:val="28"/>
        </w:rPr>
        <w:t xml:space="preserve"> (1 умова </w:t>
      </w:r>
      <m:oMath>
        <m:r>
          <m:t>→</m:t>
        </m:r>
      </m:oMath>
      <w:r>
        <w:rPr>
          <w:rFonts w:ascii="Times New Roman" w:hAnsi="Times New Roman"/>
          <w:sz w:val="28"/>
        </w:rPr>
        <w:t xml:space="preserve"> 1 рішення).</w:t>
      </w:r>
    </w:p>
    <w:p>
      <w:pPr>
        <w:spacing w:before="0" w:after="0" w:line="360" w:lineRule="auto"/>
        <w:ind w:left="709" w:hanging="280"/>
        <w:jc w:val="both"/>
      </w:pPr>
      <w:r>
        <w:rPr>
          <w:rFonts w:ascii="Times New Roman" w:hAnsi="Times New Roman"/>
          <w:b/>
          <w:sz w:val="28"/>
        </w:rPr>
        <w:t xml:space="preserve">3. </w:t>
      </w:r>
      <w:r>
        <w:rPr>
          <w:rFonts w:ascii="Times New Roman" w:hAnsi="Times New Roman"/>
          <w:b/>
          <w:sz w:val="28"/>
        </w:rPr>
        <w:t xml:space="preserve">Розгалуження </w:t>
      </w:r>
      <m:oMath>
        <m:sSub>
          <m:e>
            <m:r>
              <m:rPr>
                <m:b/>
              </m:rPr>
              <m:t>D</m:t>
            </m:r>
          </m:e>
          <m:sub>
            <m:r>
              <m:rPr>
                <m:b/>
                <m:nor/>
              </m:rPr>
              <m:t>3</m:t>
            </m:r>
          </m:sub>
        </m:sSub>
      </m:oMath>
      <w:r>
        <w:rPr>
          <w:rFonts w:ascii="Times New Roman" w:hAnsi="Times New Roman"/>
          <w:b/>
          <w:sz w:val="28"/>
        </w:rPr>
        <w:t>:</w:t>
      </w:r>
      <w:r>
        <w:rPr>
          <w:rFonts w:ascii="Times New Roman" w:hAnsi="Times New Roman"/>
          <w:sz w:val="28"/>
        </w:rPr>
        <w:t xml:space="preserve"> ознака роздільника слів чи кінця рядка (</w:t>
      </w:r>
      <w:r>
        <w:rPr>
          <w:rFonts w:ascii="Courier New" w:hAnsi="Courier New"/>
          <w:color w:val="001080"/>
          <w:sz w:val="26"/>
        </w:rPr>
        <w:t>!isEnd</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m:oMath>
        <m:sSub>
          <m:e>
            <m:r>
              <m:t>C</m:t>
            </m:r>
          </m:e>
          <m:sub>
            <m:r>
              <m:rPr>
                <m:nor/>
              </m:rPr>
              <m:t>3.1</m:t>
            </m:r>
          </m:sub>
        </m:sSub>
      </m:oMath>
      <w:r>
        <w:rPr>
          <w:rFonts w:ascii="Times New Roman" w:hAnsi="Times New Roman"/>
          <w:sz w:val="28"/>
        </w:rPr>
        <w:t xml:space="preserve">: </w:t>
      </w:r>
      <w:r>
        <w:rPr>
          <w:rFonts w:ascii="Courier New" w:hAnsi="Courier New"/>
          <w:color w:val="001080"/>
          <w:sz w:val="26"/>
        </w:rPr>
        <w:t>i === receiptText.length</w:t>
      </w:r>
    </w:p>
    <w:p>
      <w:pPr>
        <w:spacing w:before="0" w:after="0" w:line="360" w:lineRule="auto"/>
        <w:ind w:left="709" w:hanging="280"/>
        <w:jc w:val="both"/>
      </w:pPr>
      <w:r>
        <w:rPr>
          <w:rFonts w:ascii="Times New Roman" w:hAnsi="Times New Roman"/>
          <w:b/>
          <w:sz w:val="28"/>
        </w:rPr>
        <w:t xml:space="preserve">• </w:t>
      </w:r>
      <m:oMath>
        <m:sSub>
          <m:e>
            <m:r>
              <m:t>C</m:t>
            </m:r>
          </m:e>
          <m:sub>
            <m:r>
              <m:rPr>
                <m:nor/>
              </m:rPr>
              <m:t>3.2</m:t>
            </m:r>
          </m:sub>
        </m:sSub>
      </m:oMath>
      <w:r>
        <w:rPr>
          <w:rFonts w:ascii="Times New Roman" w:hAnsi="Times New Roman"/>
          <w:sz w:val="28"/>
        </w:rPr>
        <w:t xml:space="preserve">: </w:t>
      </w:r>
      <w:r>
        <w:rPr>
          <w:rFonts w:ascii="Courier New" w:hAnsi="Courier New"/>
          <w:color w:val="001080"/>
          <w:sz w:val="26"/>
        </w:rPr>
        <w:t>receiptText[i] === ' '</w:t>
      </w:r>
    </w:p>
    <w:p>
      <w:pPr>
        <w:spacing w:before="0" w:after="0" w:line="360" w:lineRule="auto"/>
        <w:ind w:left="709" w:hanging="280"/>
        <w:jc w:val="both"/>
      </w:pPr>
      <w:r>
        <w:rPr>
          <w:rFonts w:ascii="Times New Roman" w:hAnsi="Times New Roman"/>
          <w:b/>
          <w:sz w:val="28"/>
        </w:rPr>
        <w:t xml:space="preserve">• </w:t>
      </w:r>
      <m:oMath>
        <m:sSub>
          <m:e>
            <m:r>
              <m:t>C</m:t>
            </m:r>
          </m:e>
          <m:sub>
            <m:r>
              <m:rPr>
                <m:nor/>
              </m:rPr>
              <m:t>3.3</m:t>
            </m:r>
          </m:sub>
        </m:sSub>
      </m:oMath>
      <w:r>
        <w:rPr>
          <w:rFonts w:ascii="Times New Roman" w:hAnsi="Times New Roman"/>
          <w:sz w:val="28"/>
        </w:rPr>
        <w:t xml:space="preserve">: </w:t>
      </w:r>
      <w:r>
        <w:rPr>
          <w:rFonts w:ascii="Courier New" w:hAnsi="Courier New"/>
          <w:color w:val="001080"/>
          <w:sz w:val="26"/>
        </w:rPr>
        <w:t>receiptText[i] === ','</w:t>
      </w:r>
    </w:p>
    <w:p>
      <w:pPr>
        <w:spacing w:before="0" w:after="0" w:line="360" w:lineRule="auto"/>
        <w:ind w:left="709" w:hanging="280"/>
        <w:jc w:val="both"/>
      </w:pPr>
      <w:r>
        <w:rPr>
          <w:rFonts w:ascii="Times New Roman" w:hAnsi="Times New Roman"/>
          <w:b/>
          <w:sz w:val="28"/>
        </w:rPr>
        <w:t xml:space="preserve">• </w:t>
      </w:r>
      <w:r>
        <w:rPr>
          <w:rFonts w:ascii="Times New Roman" w:hAnsi="Times New Roman"/>
          <w:i/>
          <w:sz w:val="28"/>
        </w:rPr>
        <w:t>Рішення:</w:t>
      </w:r>
      <w:r>
        <w:rPr>
          <w:rFonts w:ascii="Times New Roman" w:hAnsi="Times New Roman"/>
          <w:sz w:val="28"/>
        </w:rPr>
        <w:t xml:space="preserve"> </w:t>
      </w:r>
      <m:oMath>
        <m:sSub>
          <m:e>
            <m:r>
              <m:t>D</m:t>
            </m:r>
          </m:e>
          <m:sub>
            <m:r>
              <m:rPr>
                <m:nor/>
              </m:rPr>
              <m:t>3</m:t>
            </m:r>
          </m:sub>
        </m:sSub>
        <m:r>
          <m:t> </m:t>
        </m:r>
        <m:r>
          <m:t>=</m:t>
        </m:r>
        <m:r>
          <m:t> </m:t>
        </m:r>
        <m:r>
          <m:t>neg</m:t>
        </m:r>
        <m:r>
          <m:t>(</m:t>
        </m:r>
        <m:sSub>
          <m:e>
            <m:r>
              <m:t>C</m:t>
            </m:r>
          </m:e>
          <m:sub>
            <m:r>
              <m:rPr>
                <m:nor/>
              </m:rPr>
              <m:t>3.1</m:t>
            </m:r>
          </m:sub>
        </m:sSub>
        <m:r>
          <m:t> </m:t>
        </m:r>
        <m:r>
          <m:t>∨</m:t>
        </m:r>
        <m:r>
          <m:t> </m:t>
        </m:r>
        <m:sSub>
          <m:e>
            <m:r>
              <m:t>C</m:t>
            </m:r>
          </m:e>
          <m:sub>
            <m:r>
              <m:rPr>
                <m:nor/>
              </m:rPr>
              <m:t>3.2</m:t>
            </m:r>
          </m:sub>
        </m:sSub>
        <m:r>
          <m:t> </m:t>
        </m:r>
        <m:r>
          <m:t>∨</m:t>
        </m:r>
        <m:r>
          <m:t> </m:t>
        </m:r>
        <m:sSub>
          <m:e>
            <m:r>
              <m:t>C</m:t>
            </m:r>
          </m:e>
          <m:sub>
            <m:r>
              <m:rPr>
                <m:nor/>
              </m:rPr>
              <m:t>3.3</m:t>
            </m:r>
          </m:sub>
        </m:sSub>
        <m:r>
          <m:t>)</m:t>
        </m:r>
      </m:oMath>
      <w:r>
        <w:rPr>
          <w:rFonts w:ascii="Times New Roman" w:hAnsi="Times New Roman"/>
          <w:sz w:val="28"/>
        </w:rPr>
        <w:t xml:space="preserve"> (3 умови </w:t>
      </w:r>
      <m:oMath>
        <m:r>
          <m:t>→</m:t>
        </m:r>
      </m:oMath>
      <w:r>
        <w:rPr>
          <w:rFonts w:ascii="Times New Roman" w:hAnsi="Times New Roman"/>
          <w:sz w:val="28"/>
        </w:rPr>
        <w:t xml:space="preserve"> 1 рішення).</w:t>
      </w:r>
    </w:p>
    <w:p>
      <w:pPr>
        <w:spacing w:before="0" w:after="0" w:line="360" w:lineRule="auto"/>
        <w:ind w:left="709" w:hanging="280"/>
        <w:jc w:val="both"/>
      </w:pPr>
      <w:r>
        <w:rPr>
          <w:rFonts w:ascii="Times New Roman" w:hAnsi="Times New Roman"/>
          <w:b/>
          <w:sz w:val="28"/>
        </w:rPr>
        <w:t xml:space="preserve">4. </w:t>
      </w:r>
      <w:r>
        <w:rPr>
          <w:rFonts w:ascii="Times New Roman" w:hAnsi="Times New Roman"/>
          <w:b/>
          <w:sz w:val="28"/>
        </w:rPr>
        <w:t xml:space="preserve">Розгалуження </w:t>
      </w:r>
      <m:oMath>
        <m:sSub>
          <m:e>
            <m:r>
              <m:rPr>
                <m:b/>
              </m:rPr>
              <m:t>D</m:t>
            </m:r>
          </m:e>
          <m:sub>
            <m:r>
              <m:rPr>
                <m:b/>
                <m:nor/>
              </m:rPr>
              <m:t>4</m:t>
            </m:r>
          </m:sub>
        </m:sSub>
      </m:oMath>
      <w:r>
        <w:rPr>
          <w:rFonts w:ascii="Times New Roman" w:hAnsi="Times New Roman"/>
          <w:b/>
          <w:sz w:val="28"/>
        </w:rPr>
        <w:t>:</w:t>
      </w:r>
      <w:r>
        <w:rPr>
          <w:rFonts w:ascii="Times New Roman" w:hAnsi="Times New Roman"/>
          <w:sz w:val="28"/>
        </w:rPr>
        <w:t xml:space="preserve"> перевірка наявності накопиченого слова.</w:t>
      </w:r>
    </w:p>
    <w:p>
      <w:pPr>
        <w:spacing w:before="0" w:after="0" w:line="360" w:lineRule="auto"/>
        <w:ind w:left="709" w:hanging="280"/>
        <w:jc w:val="both"/>
      </w:pPr>
      <w:r>
        <w:rPr>
          <w:rFonts w:ascii="Times New Roman" w:hAnsi="Times New Roman"/>
          <w:b/>
          <w:sz w:val="28"/>
        </w:rPr>
        <w:t xml:space="preserve">• </w:t>
      </w:r>
      <m:oMath>
        <m:sSub>
          <m:e>
            <m:r>
              <m:t>C</m:t>
            </m:r>
          </m:e>
          <m:sub>
            <m:r>
              <m:rPr>
                <m:nor/>
              </m:rPr>
              <m:t>4.1</m:t>
            </m:r>
          </m:sub>
        </m:sSub>
      </m:oMath>
      <w:r>
        <w:rPr>
          <w:rFonts w:ascii="Times New Roman" w:hAnsi="Times New Roman"/>
          <w:sz w:val="28"/>
        </w:rPr>
        <w:t xml:space="preserve">: </w:t>
      </w:r>
      <w:r>
        <w:rPr>
          <w:rFonts w:ascii="Courier New" w:hAnsi="Courier New"/>
          <w:color w:val="001080"/>
          <w:sz w:val="26"/>
        </w:rPr>
        <w:t>currentDrink.length &gt; 0</w:t>
      </w:r>
      <w:r>
        <w:rPr>
          <w:rFonts w:ascii="Times New Roman" w:hAnsi="Times New Roman"/>
          <w:sz w:val="28"/>
        </w:rPr>
        <w:t xml:space="preserve"> (1 умова </w:t>
      </w:r>
      <m:oMath>
        <m:r>
          <m:t>→</m:t>
        </m:r>
      </m:oMath>
      <w:r>
        <w:rPr>
          <w:rFonts w:ascii="Times New Roman" w:hAnsi="Times New Roman"/>
          <w:sz w:val="28"/>
        </w:rPr>
        <w:t xml:space="preserve"> 1 рішення).</w:t>
      </w:r>
    </w:p>
    <w:p>
      <w:pPr>
        <w:spacing w:before="0" w:after="0" w:line="360" w:lineRule="auto"/>
        <w:ind w:left="709" w:hanging="280"/>
        <w:jc w:val="both"/>
      </w:pPr>
      <w:r>
        <w:rPr>
          <w:rFonts w:ascii="Times New Roman" w:hAnsi="Times New Roman"/>
          <w:b/>
          <w:sz w:val="28"/>
        </w:rPr>
        <w:t xml:space="preserve">5. </w:t>
      </w:r>
      <w:r>
        <w:rPr>
          <w:rFonts w:ascii="Times New Roman" w:hAnsi="Times New Roman"/>
          <w:b/>
          <w:sz w:val="28"/>
        </w:rPr>
        <w:t xml:space="preserve">Розгалуження </w:t>
      </w:r>
      <m:oMath>
        <m:sSub>
          <m:e>
            <m:r>
              <m:rPr>
                <m:b/>
              </m:rPr>
              <m:t>D</m:t>
            </m:r>
          </m:e>
          <m:sub>
            <m:r>
              <m:rPr>
                <m:b/>
                <m:nor/>
              </m:rPr>
              <m:t>5</m:t>
            </m:r>
          </m:sub>
        </m:sSub>
      </m:oMath>
      <w:r>
        <w:rPr>
          <w:rFonts w:ascii="Times New Roman" w:hAnsi="Times New Roman"/>
          <w:b/>
          <w:sz w:val="28"/>
        </w:rPr>
        <w:t>:</w:t>
      </w:r>
      <w:r>
        <w:rPr>
          <w:rFonts w:ascii="Times New Roman" w:hAnsi="Times New Roman"/>
          <w:sz w:val="28"/>
        </w:rPr>
        <w:t xml:space="preserve"> фільтрація напою за довжиною та префіксом.</w:t>
      </w:r>
    </w:p>
    <w:p>
      <w:pPr>
        <w:spacing w:before="0" w:after="0" w:line="360" w:lineRule="auto"/>
        <w:ind w:left="709" w:hanging="280"/>
        <w:jc w:val="both"/>
      </w:pPr>
      <w:r>
        <w:rPr>
          <w:rFonts w:ascii="Times New Roman" w:hAnsi="Times New Roman"/>
          <w:b/>
          <w:sz w:val="28"/>
        </w:rPr>
        <w:t xml:space="preserve">• </w:t>
      </w:r>
      <m:oMath>
        <m:sSub>
          <m:e>
            <m:r>
              <m:t>C</m:t>
            </m:r>
          </m:e>
          <m:sub>
            <m:r>
              <m:rPr>
                <m:nor/>
              </m:rPr>
              <m:t>5.1</m:t>
            </m:r>
          </m:sub>
        </m:sSub>
      </m:oMath>
      <w:r>
        <w:rPr>
          <w:rFonts w:ascii="Times New Roman" w:hAnsi="Times New Roman"/>
          <w:sz w:val="28"/>
        </w:rPr>
        <w:t xml:space="preserve">: </w:t>
      </w:r>
      <w:r>
        <w:rPr>
          <w:rFonts w:ascii="Courier New" w:hAnsi="Courier New"/>
          <w:color w:val="001080"/>
          <w:sz w:val="26"/>
        </w:rPr>
        <w:t>currentDrink.length &gt;= minDrinkLength</w:t>
      </w:r>
    </w:p>
    <w:p>
      <w:pPr>
        <w:spacing w:before="0" w:after="0" w:line="360" w:lineRule="auto"/>
        <w:ind w:left="709" w:hanging="280"/>
        <w:jc w:val="both"/>
      </w:pPr>
      <w:r>
        <w:rPr>
          <w:rFonts w:ascii="Times New Roman" w:hAnsi="Times New Roman"/>
          <w:b/>
          <w:sz w:val="28"/>
        </w:rPr>
        <w:t xml:space="preserve">• </w:t>
      </w:r>
      <m:oMath>
        <m:sSub>
          <m:e>
            <m:r>
              <m:t>C</m:t>
            </m:r>
          </m:e>
          <m:sub>
            <m:r>
              <m:rPr>
                <m:nor/>
              </m:rPr>
              <m:t>5.2</m:t>
            </m:r>
          </m:sub>
        </m:sSub>
      </m:oMath>
      <w:r>
        <w:rPr>
          <w:rFonts w:ascii="Times New Roman" w:hAnsi="Times New Roman"/>
          <w:sz w:val="28"/>
        </w:rPr>
        <w:t xml:space="preserve">: </w:t>
      </w:r>
      <w:r>
        <w:rPr>
          <w:rFonts w:ascii="Courier New" w:hAnsi="Courier New"/>
          <w:color w:val="001080"/>
          <w:sz w:val="26"/>
        </w:rPr>
        <w:t>firstChar === targetPrefix</w:t>
      </w:r>
    </w:p>
    <w:p>
      <w:pPr>
        <w:spacing w:before="0" w:after="0" w:line="360" w:lineRule="auto"/>
        <w:ind w:left="709" w:hanging="280"/>
        <w:jc w:val="both"/>
      </w:pPr>
      <w:r>
        <w:rPr>
          <w:rFonts w:ascii="Times New Roman" w:hAnsi="Times New Roman"/>
          <w:b/>
          <w:sz w:val="28"/>
        </w:rPr>
        <w:t xml:space="preserve">• </w:t>
      </w:r>
      <w:r>
        <w:rPr>
          <w:rFonts w:ascii="Times New Roman" w:hAnsi="Times New Roman"/>
          <w:i/>
          <w:sz w:val="28"/>
        </w:rPr>
        <w:t>Рішення:</w:t>
      </w:r>
      <w:r>
        <w:rPr>
          <w:rFonts w:ascii="Times New Roman" w:hAnsi="Times New Roman"/>
          <w:sz w:val="28"/>
        </w:rPr>
        <w:t xml:space="preserve"> </w:t>
      </w:r>
      <m:oMath>
        <m:sSub>
          <m:e>
            <m:r>
              <m:t>D</m:t>
            </m:r>
          </m:e>
          <m:sub>
            <m:r>
              <m:rPr>
                <m:nor/>
              </m:rPr>
              <m:t>5</m:t>
            </m:r>
          </m:sub>
        </m:sSub>
        <m:r>
          <m:t> </m:t>
        </m:r>
        <m:r>
          <m:t>=</m:t>
        </m:r>
        <m:r>
          <m:t> </m:t>
        </m:r>
        <m:sSub>
          <m:e>
            <m:r>
              <m:t>C</m:t>
            </m:r>
          </m:e>
          <m:sub>
            <m:r>
              <m:rPr>
                <m:nor/>
              </m:rPr>
              <m:t>5.1</m:t>
            </m:r>
          </m:sub>
        </m:sSub>
        <m:r>
          <m:t> </m:t>
        </m:r>
        <m:r>
          <m:t>∧</m:t>
        </m:r>
        <m:r>
          <m:t> </m:t>
        </m:r>
        <m:sSub>
          <m:e>
            <m:r>
              <m:t>C</m:t>
            </m:r>
          </m:e>
          <m:sub>
            <m:r>
              <m:rPr>
                <m:nor/>
              </m:rPr>
              <m:t>5.2</m:t>
            </m:r>
          </m:sub>
        </m:sSub>
      </m:oMath>
      <w:r>
        <w:rPr>
          <w:rFonts w:ascii="Times New Roman" w:hAnsi="Times New Roman"/>
          <w:sz w:val="28"/>
        </w:rPr>
        <w:t xml:space="preserve"> (2 умови </w:t>
      </w:r>
      <m:oMath>
        <m:r>
          <m:t>→</m:t>
        </m:r>
      </m:oMath>
      <w:r>
        <w:rPr>
          <w:rFonts w:ascii="Times New Roman" w:hAnsi="Times New Roman"/>
          <w:sz w:val="28"/>
        </w:rPr>
        <w:t xml:space="preserve"> 1 рішення).</w:t>
      </w:r>
    </w:p>
    <w:p>
      <w:pPr>
        <w:spacing w:before="0" w:after="0" w:line="360" w:lineRule="auto"/>
        <w:ind w:firstLine="709"/>
        <w:jc w:val="both"/>
      </w:pPr>
      <m:oMath>
        <m:sSub>
          <m:e>
            <m:r>
              <m:rPr>
                <m:b/>
              </m:rPr>
              <m:t>N</m:t>
            </m:r>
          </m:e>
          <m:sub>
            <m:r>
              <m:rPr>
                <m:b/>
                <m:nor/>
              </m:rPr>
              <m:t>умов</m:t>
            </m:r>
          </m:sub>
        </m:sSub>
        <m:r>
          <m:rPr>
            <m:b/>
          </m:rPr>
          <m:t> </m:t>
        </m:r>
        <m:r>
          <m:rPr>
            <m:b/>
          </m:rPr>
          <m:t>=</m:t>
        </m:r>
        <m:r>
          <m:rPr>
            <m:b/>
          </m:rPr>
          <m:t> </m:t>
        </m:r>
        <m:r>
          <m:rPr>
            <m:b/>
          </m:rPr>
          <m:t>8</m:t>
        </m:r>
        <m:r>
          <m:rPr>
            <m:b/>
          </m:rPr>
          <m:t> </m:t>
        </m:r>
        <m:r>
          <m:rPr>
            <m:b/>
          </m:rPr>
          <m:t>≥</m:t>
        </m:r>
        <m:r>
          <m:rPr>
            <m:b/>
          </m:rPr>
          <m:t> </m:t>
        </m:r>
        <m:sSub>
          <m:e>
            <m:r>
              <m:rPr>
                <m:b/>
              </m:rPr>
              <m:t>N</m:t>
            </m:r>
          </m:e>
          <m:sub>
            <m:r>
              <m:rPr>
                <m:b/>
                <m:nor/>
              </m:rPr>
              <m:t>рішень</m:t>
            </m:r>
          </m:sub>
        </m:sSub>
        <m:r>
          <m:rPr>
            <m:b/>
          </m:rPr>
          <m:t> </m:t>
        </m:r>
        <m:r>
          <m:rPr>
            <m:b/>
          </m:rPr>
          <m:t>=</m:t>
        </m:r>
        <m:r>
          <m:rPr>
            <m:b/>
          </m:rPr>
          <m:t> </m:t>
        </m:r>
        <m:r>
          <m:rPr>
            <m:b/>
          </m:rPr>
          <m:t>5</m:t>
        </m:r>
        <m:r>
          <m:rPr>
            <m:b/>
          </m:rPr>
          <m:t>    </m:t>
        </m:r>
        <m:r>
          <m:rPr>
            <m:b/>
          </m:rPr>
          <m:t>(</m:t>
        </m:r>
        <m:r>
          <m:rPr>
            <m:b/>
          </m:rPr>
          <m:t>8</m:t>
        </m:r>
        <m:r>
          <m:rPr>
            <m:b/>
          </m:rPr>
          <m:t> </m:t>
        </m:r>
        <m:r>
          <m:rPr>
            <m:b/>
          </m:rPr>
          <m:t>≥</m:t>
        </m:r>
        <m:r>
          <m:rPr>
            <m:b/>
          </m:rPr>
          <m:t> </m:t>
        </m:r>
        <m:r>
          <m:rPr>
            <m:b/>
          </m:rPr>
          <m:t>5</m:t>
        </m:r>
        <m:r>
          <m:rPr>
            <m:b/>
          </m:rPr>
          <m:t>)</m:t>
        </m:r>
      </m:oMath>
    </w:p>
    <w:p>
      <w:pPr>
        <w:keepNext/>
        <w:spacing w:before="280" w:after="120"/>
        <w:jc w:val="left"/>
      </w:pPr>
      <w:r>
        <w:rPr>
          <w:rFonts w:ascii="Times New Roman" w:hAnsi="Times New Roman"/>
          <w:b/>
          <w:sz w:val="28"/>
        </w:rPr>
        <w:t>4.1. Метод 1: Покриття операторів</w:t>
      </w:r>
    </w:p>
    <w:p>
      <w:pPr>
        <w:spacing w:before="0" w:after="0" w:line="360" w:lineRule="auto"/>
        <w:ind w:firstLine="709"/>
        <w:jc w:val="both"/>
      </w:pPr>
      <w:r>
        <w:rPr>
          <w:rFonts w:ascii="Times New Roman" w:hAnsi="Times New Roman"/>
          <w:sz w:val="28"/>
        </w:rPr>
        <w:t xml:space="preserve">Критерій вимагає виконання кожного виконуваного оператора вихідного коду програми щонайменше один раз. Для функції </w:t>
      </w:r>
      <w:r>
        <w:rPr>
          <w:rFonts w:ascii="Courier New" w:hAnsi="Courier New"/>
          <w:color w:val="001080"/>
          <w:sz w:val="26"/>
        </w:rPr>
        <w:t>calculateCoffeeDiscount</w:t>
      </w:r>
      <w:r>
        <w:rPr>
          <w:rFonts w:ascii="Times New Roman" w:hAnsi="Times New Roman"/>
          <w:sz w:val="28"/>
        </w:rPr>
        <w:t xml:space="preserve"> виділено 12 виконуваних операторів.</w:t>
      </w:r>
    </w:p>
    <w:p>
      <w:pPr>
        <w:keepNext/>
        <w:spacing w:before="200" w:after="80"/>
        <w:jc w:val="left"/>
      </w:pPr>
      <w:r>
        <w:rPr>
          <w:rFonts w:ascii="Times New Roman" w:hAnsi="Times New Roman"/>
          <w:b/>
          <w:sz w:val="26"/>
        </w:rPr>
        <w:t xml:space="preserve">Таблиця 1. Матриця покриття операторів функції </w:t>
      </w:r>
      <w:r>
        <w:rPr>
          <w:rFonts w:ascii="Courier New" w:hAnsi="Courier New"/>
          <w:b/>
          <w:color w:val="001080"/>
          <w:sz w:val="26"/>
        </w:rPr>
        <w:t>calculateCoffeeDiscount</w:t>
      </w:r>
    </w:p>
    <w:tbl>
      <w:tblPr>
        <w:tblW w:type="auto" w:w="0"/>
        <w:jc w:val="center"/>
        <w:tblLook w:firstColumn="1" w:firstRow="1" w:lastColumn="0" w:lastRow="0" w:noHBand="0" w:noVBand="1" w:val="04A0"/>
        <w:tblBorders>
          <w:top w:val="single" w:sz="4" w:space="0" w:color="C2CAD6"/>
          <w:bottom w:val="single" w:sz="4" w:space="0" w:color="C2CAD6"/>
          <w:left w:val="single" w:sz="4" w:space="0" w:color="C2CAD6"/>
          <w:right w:val="single" w:sz="4" w:space="0" w:color="C2CAD6"/>
          <w:insideH w:val="single" w:sz="4" w:space="0" w:color="C2CAD6"/>
          <w:insideV w:val="single" w:sz="4" w:space="0" w:color="C2CAD6"/>
        </w:tblBorders>
      </w:tblPr>
      <w:tblGrid>
        <w:gridCol w:w="585"/>
        <w:gridCol w:w="585"/>
        <w:gridCol w:w="585"/>
        <w:gridCol w:w="585"/>
        <w:gridCol w:w="585"/>
        <w:gridCol w:w="585"/>
        <w:gridCol w:w="585"/>
        <w:gridCol w:w="585"/>
        <w:gridCol w:w="585"/>
        <w:gridCol w:w="585"/>
        <w:gridCol w:w="585"/>
        <w:gridCol w:w="585"/>
        <w:gridCol w:w="585"/>
        <w:gridCol w:w="585"/>
        <w:gridCol w:w="585"/>
        <w:gridCol w:w="585"/>
      </w:tblGrid>
      <w:tr>
        <w:trPr>
          <w:cantSplit/>
          <w:tblHeader/>
        </w:trPr>
        <w:tc>
          <w:tcPr>
            <w:tcW w:type="dxa" w:w="585"/>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 тесту</w:t>
            </w:r>
          </w:p>
        </w:tc>
        <w:tc>
          <w:tcPr>
            <w:tcW w:type="dxa" w:w="585"/>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Вхідні дані (</w:t>
            </w:r>
            <w:r>
              <w:rPr>
                <w:rFonts w:ascii="Courier New" w:hAnsi="Courier New"/>
                <w:b/>
                <w:color w:val="001080"/>
                <w:sz w:val="26"/>
              </w:rPr>
              <w:t>total</w:t>
            </w:r>
            <w:r>
              <w:rPr>
                <w:rFonts w:ascii="Times New Roman" w:hAnsi="Times New Roman"/>
                <w:b/>
                <w:sz w:val="15"/>
              </w:rPr>
              <w:t xml:space="preserve">, </w:t>
            </w:r>
            <w:r>
              <w:rPr>
                <w:rFonts w:ascii="Courier New" w:hAnsi="Courier New"/>
                <w:b/>
                <w:color w:val="001080"/>
                <w:sz w:val="26"/>
              </w:rPr>
              <w:t>cups</w:t>
            </w:r>
            <w:r>
              <w:rPr>
                <w:rFonts w:ascii="Times New Roman" w:hAnsi="Times New Roman"/>
                <w:b/>
                <w:sz w:val="15"/>
              </w:rPr>
              <w:t xml:space="preserve">, </w:t>
            </w:r>
            <w:r>
              <w:rPr>
                <w:rFonts w:ascii="Courier New" w:hAnsi="Courier New"/>
                <w:b/>
                <w:color w:val="001080"/>
                <w:sz w:val="26"/>
              </w:rPr>
              <w:t>card</w:t>
            </w:r>
            <w:r>
              <w:rPr>
                <w:rFonts w:ascii="Times New Roman" w:hAnsi="Times New Roman"/>
                <w:b/>
                <w:sz w:val="15"/>
              </w:rPr>
              <w:t xml:space="preserve">, </w:t>
            </w:r>
            <w:r>
              <w:rPr>
                <w:rFonts w:ascii="Courier New" w:hAnsi="Courier New"/>
                <w:b/>
                <w:color w:val="001080"/>
                <w:sz w:val="26"/>
              </w:rPr>
              <w:t>happy</w:t>
            </w:r>
            <w:r>
              <w:rPr>
                <w:rFonts w:ascii="Times New Roman" w:hAnsi="Times New Roman"/>
                <w:b/>
                <w:sz w:val="15"/>
              </w:rPr>
              <w:t>)</w:t>
            </w:r>
          </w:p>
        </w:tc>
        <w:tc>
          <w:tcPr>
            <w:tcW w:type="dxa" w:w="585"/>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Сценарій тестування</w:t>
            </w:r>
          </w:p>
        </w:tc>
        <w:tc>
          <w:tcPr>
            <w:tcW w:type="dxa" w:w="585"/>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Очік.</w:t>
            </w:r>
          </w:p>
        </w:tc>
        <w:tc>
          <w:tcPr>
            <w:tcW w:type="dxa" w:w="585"/>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1</w:t>
            </w:r>
          </w:p>
        </w:tc>
        <w:tc>
          <w:tcPr>
            <w:tcW w:type="dxa" w:w="585"/>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2</w:t>
            </w:r>
          </w:p>
        </w:tc>
        <w:tc>
          <w:tcPr>
            <w:tcW w:type="dxa" w:w="585"/>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3</w:t>
            </w:r>
          </w:p>
        </w:tc>
        <w:tc>
          <w:tcPr>
            <w:tcW w:type="dxa" w:w="585"/>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4</w:t>
            </w:r>
          </w:p>
        </w:tc>
        <w:tc>
          <w:tcPr>
            <w:tcW w:type="dxa" w:w="585"/>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5</w:t>
            </w:r>
          </w:p>
        </w:tc>
        <w:tc>
          <w:tcPr>
            <w:tcW w:type="dxa" w:w="585"/>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6</w:t>
            </w:r>
          </w:p>
        </w:tc>
        <w:tc>
          <w:tcPr>
            <w:tcW w:type="dxa" w:w="585"/>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7</w:t>
            </w:r>
          </w:p>
        </w:tc>
        <w:tc>
          <w:tcPr>
            <w:tcW w:type="dxa" w:w="585"/>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8</w:t>
            </w:r>
          </w:p>
        </w:tc>
        <w:tc>
          <w:tcPr>
            <w:tcW w:type="dxa" w:w="585"/>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9</w:t>
            </w:r>
          </w:p>
        </w:tc>
        <w:tc>
          <w:tcPr>
            <w:tcW w:type="dxa" w:w="585"/>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10</w:t>
            </w:r>
          </w:p>
        </w:tc>
        <w:tc>
          <w:tcPr>
            <w:tcW w:type="dxa" w:w="585"/>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11</w:t>
            </w:r>
          </w:p>
        </w:tc>
        <w:tc>
          <w:tcPr>
            <w:tcW w:type="dxa" w:w="585"/>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12</w:t>
            </w:r>
          </w:p>
        </w:tc>
      </w:tr>
      <w:tr>
        <w:trPr>
          <w:cantSplit/>
        </w:trPr>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T1.1</w:t>
            </w:r>
          </w:p>
        </w:tc>
        <w:tc>
          <w:tcPr>
            <w:tcW w:type="dxa" w:w="585"/>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-50, 2, false, false</w:t>
            </w:r>
          </w:p>
        </w:tc>
        <w:tc>
          <w:tcPr>
            <w:tcW w:type="dxa" w:w="585"/>
            <w:tcMar>
              <w:top w:w="40" w:type="dxa"/>
              <w:bottom w:w="40" w:type="dxa"/>
              <w:left w:w="50" w:type="dxa"/>
              <w:right w:w="50" w:type="dxa"/>
            </w:tcMar>
            <w:vAlign w:val="center"/>
          </w:tcPr>
          <w:p>
            <w:pPr>
              <w:spacing w:before="40" w:after="40" w:line="240" w:lineRule="auto"/>
              <w:jc w:val="left"/>
            </w:pPr>
            <w:r>
              <w:rPr>
                <w:rFonts w:ascii="Times New Roman" w:hAnsi="Times New Roman"/>
                <w:sz w:val="15"/>
              </w:rPr>
              <w:t xml:space="preserve">Помилка: </w:t>
            </w:r>
            <w:r>
              <w:rPr>
                <w:rFonts w:ascii="Courier New" w:hAnsi="Courier New"/>
                <w:color w:val="001080"/>
                <w:sz w:val="26"/>
              </w:rPr>
              <w:t>orderTotal &lt;= 0</w:t>
            </w:r>
          </w:p>
        </w:tc>
        <w:tc>
          <w:tcPr>
            <w:tcW w:type="dxa" w:w="585"/>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r>
      <w:tr>
        <w:trPr>
          <w:cantSplit/>
        </w:trPr>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T1.2</w:t>
            </w:r>
          </w:p>
        </w:tc>
        <w:tc>
          <w:tcPr>
            <w:tcW w:type="dxa" w:w="585"/>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5500, 2, false, false</w:t>
            </w:r>
          </w:p>
        </w:tc>
        <w:tc>
          <w:tcPr>
            <w:tcW w:type="dxa" w:w="585"/>
            <w:tcMar>
              <w:top w:w="40" w:type="dxa"/>
              <w:bottom w:w="40" w:type="dxa"/>
              <w:left w:w="50" w:type="dxa"/>
              <w:right w:w="50" w:type="dxa"/>
            </w:tcMar>
            <w:vAlign w:val="center"/>
          </w:tcPr>
          <w:p>
            <w:pPr>
              <w:spacing w:before="40" w:after="40" w:line="240" w:lineRule="auto"/>
              <w:jc w:val="left"/>
            </w:pPr>
            <w:r>
              <w:rPr>
                <w:rFonts w:ascii="Times New Roman" w:hAnsi="Times New Roman"/>
                <w:sz w:val="15"/>
              </w:rPr>
              <w:t xml:space="preserve">Помилка: </w:t>
            </w:r>
            <w:r>
              <w:rPr>
                <w:rFonts w:ascii="Courier New" w:hAnsi="Courier New"/>
                <w:color w:val="001080"/>
                <w:sz w:val="26"/>
              </w:rPr>
              <w:t>orderTotal &gt; 5000</w:t>
            </w:r>
          </w:p>
        </w:tc>
        <w:tc>
          <w:tcPr>
            <w:tcW w:type="dxa" w:w="585"/>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r>
      <w:tr>
        <w:trPr>
          <w:cantSplit/>
        </w:trPr>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T1.3</w:t>
            </w:r>
          </w:p>
        </w:tc>
        <w:tc>
          <w:tcPr>
            <w:tcW w:type="dxa" w:w="585"/>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100, 0, false, false</w:t>
            </w:r>
          </w:p>
        </w:tc>
        <w:tc>
          <w:tcPr>
            <w:tcW w:type="dxa" w:w="585"/>
            <w:tcMar>
              <w:top w:w="40" w:type="dxa"/>
              <w:bottom w:w="40" w:type="dxa"/>
              <w:left w:w="50" w:type="dxa"/>
              <w:right w:w="50" w:type="dxa"/>
            </w:tcMar>
            <w:vAlign w:val="center"/>
          </w:tcPr>
          <w:p>
            <w:pPr>
              <w:spacing w:before="40" w:after="40" w:line="240" w:lineRule="auto"/>
              <w:jc w:val="left"/>
            </w:pPr>
            <w:r>
              <w:rPr>
                <w:rFonts w:ascii="Times New Roman" w:hAnsi="Times New Roman"/>
                <w:sz w:val="15"/>
              </w:rPr>
              <w:t xml:space="preserve">Помилка: </w:t>
            </w:r>
            <w:r>
              <w:rPr>
                <w:rFonts w:ascii="Courier New" w:hAnsi="Courier New"/>
                <w:color w:val="001080"/>
                <w:sz w:val="26"/>
              </w:rPr>
              <w:t>cupsCount &lt;= 0</w:t>
            </w:r>
          </w:p>
        </w:tc>
        <w:tc>
          <w:tcPr>
            <w:tcW w:type="dxa" w:w="585"/>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r>
      <w:tr>
        <w:trPr>
          <w:cantSplit/>
        </w:trPr>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T1.4</w:t>
            </w:r>
          </w:p>
        </w:tc>
        <w:tc>
          <w:tcPr>
            <w:tcW w:type="dxa" w:w="585"/>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100, 35, false, false</w:t>
            </w:r>
          </w:p>
        </w:tc>
        <w:tc>
          <w:tcPr>
            <w:tcW w:type="dxa" w:w="585"/>
            <w:tcMar>
              <w:top w:w="40" w:type="dxa"/>
              <w:bottom w:w="40" w:type="dxa"/>
              <w:left w:w="50" w:type="dxa"/>
              <w:right w:w="50" w:type="dxa"/>
            </w:tcMar>
            <w:vAlign w:val="center"/>
          </w:tcPr>
          <w:p>
            <w:pPr>
              <w:spacing w:before="40" w:after="40" w:line="240" w:lineRule="auto"/>
              <w:jc w:val="left"/>
            </w:pPr>
            <w:r>
              <w:rPr>
                <w:rFonts w:ascii="Times New Roman" w:hAnsi="Times New Roman"/>
                <w:sz w:val="15"/>
              </w:rPr>
              <w:t xml:space="preserve">Помилка: </w:t>
            </w:r>
            <w:r>
              <w:rPr>
                <w:rFonts w:ascii="Courier New" w:hAnsi="Courier New"/>
                <w:color w:val="001080"/>
                <w:sz w:val="26"/>
              </w:rPr>
              <w:t>cupsCount &gt; 30</w:t>
            </w:r>
          </w:p>
        </w:tc>
        <w:tc>
          <w:tcPr>
            <w:tcW w:type="dxa" w:w="585"/>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r>
      <w:tr>
        <w:trPr>
          <w:cantSplit/>
        </w:trPr>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T1.5</w:t>
            </w:r>
          </w:p>
        </w:tc>
        <w:tc>
          <w:tcPr>
            <w:tcW w:type="dxa" w:w="585"/>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350, 3, true, true</w:t>
            </w:r>
          </w:p>
        </w:tc>
        <w:tc>
          <w:tcPr>
            <w:tcW w:type="dxa" w:w="585"/>
            <w:tcMar>
              <w:top w:w="40" w:type="dxa"/>
              <w:bottom w:w="40" w:type="dxa"/>
              <w:left w:w="50" w:type="dxa"/>
              <w:right w:w="50" w:type="dxa"/>
            </w:tcMar>
            <w:vAlign w:val="center"/>
          </w:tcPr>
          <w:p>
            <w:pPr>
              <w:spacing w:before="40" w:after="40" w:line="240" w:lineRule="auto"/>
              <w:jc w:val="left"/>
            </w:pPr>
            <w:r>
              <w:rPr>
                <w:rFonts w:ascii="Times New Roman" w:hAnsi="Times New Roman"/>
                <w:sz w:val="15"/>
              </w:rPr>
              <w:t xml:space="preserve">Знижка 20%: постійний гість + щасливі години + чек </w:t>
            </w:r>
            <m:oMath>
              <m:r>
                <m:t>≥</m:t>
              </m:r>
              <m:r>
                <m:t> </m:t>
              </m:r>
              <m:r>
                <m:t>300</m:t>
              </m:r>
            </m:oMath>
          </w:p>
        </w:tc>
        <w:tc>
          <w:tcPr>
            <w:tcW w:type="dxa" w:w="585"/>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20</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r>
      <w:tr>
        <w:trPr>
          <w:cantSplit/>
        </w:trPr>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T1.6</w:t>
            </w:r>
          </w:p>
        </w:tc>
        <w:tc>
          <w:tcPr>
            <w:tcW w:type="dxa" w:w="585"/>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250, 6, true, false</w:t>
            </w:r>
          </w:p>
        </w:tc>
        <w:tc>
          <w:tcPr>
            <w:tcW w:type="dxa" w:w="585"/>
            <w:tcMar>
              <w:top w:w="40" w:type="dxa"/>
              <w:bottom w:w="40" w:type="dxa"/>
              <w:left w:w="50" w:type="dxa"/>
              <w:right w:w="50" w:type="dxa"/>
            </w:tcMar>
            <w:vAlign w:val="center"/>
          </w:tcPr>
          <w:p>
            <w:pPr>
              <w:spacing w:before="40" w:after="40" w:line="240" w:lineRule="auto"/>
              <w:jc w:val="left"/>
            </w:pPr>
            <w:r>
              <w:rPr>
                <w:rFonts w:ascii="Times New Roman" w:hAnsi="Times New Roman"/>
                <w:sz w:val="15"/>
              </w:rPr>
              <w:t xml:space="preserve">Знижка 15%: постійний гість + чашок </w:t>
            </w:r>
            <m:oMath>
              <m:r>
                <m:t>≥</m:t>
              </m:r>
              <m:r>
                <m:t> </m:t>
              </m:r>
              <m:r>
                <m:t>5</m:t>
              </m:r>
            </m:oMath>
          </w:p>
        </w:tc>
        <w:tc>
          <w:tcPr>
            <w:tcW w:type="dxa" w:w="585"/>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r>
      <w:tr>
        <w:trPr>
          <w:cantSplit/>
        </w:trPr>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T1.7</w:t>
            </w:r>
          </w:p>
        </w:tc>
        <w:tc>
          <w:tcPr>
            <w:tcW w:type="dxa" w:w="585"/>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450, 2, true, false</w:t>
            </w:r>
          </w:p>
        </w:tc>
        <w:tc>
          <w:tcPr>
            <w:tcW w:type="dxa" w:w="585"/>
            <w:tcMar>
              <w:top w:w="40" w:type="dxa"/>
              <w:bottom w:w="40" w:type="dxa"/>
              <w:left w:w="50" w:type="dxa"/>
              <w:right w:w="50" w:type="dxa"/>
            </w:tcMar>
            <w:vAlign w:val="center"/>
          </w:tcPr>
          <w:p>
            <w:pPr>
              <w:spacing w:before="40" w:after="40" w:line="240" w:lineRule="auto"/>
              <w:jc w:val="left"/>
            </w:pPr>
            <w:r>
              <w:rPr>
                <w:rFonts w:ascii="Times New Roman" w:hAnsi="Times New Roman"/>
                <w:sz w:val="15"/>
              </w:rPr>
              <w:t xml:space="preserve">Знижка 15%: постійний гість + сума </w:t>
            </w:r>
            <m:oMath>
              <m:r>
                <m:t>≥</m:t>
              </m:r>
              <m:r>
                <m:t> </m:t>
              </m:r>
              <m:r>
                <m:t>400</m:t>
              </m:r>
            </m:oMath>
            <w:r>
              <w:rPr>
                <w:rFonts w:ascii="Times New Roman" w:hAnsi="Times New Roman"/>
                <w:sz w:val="15"/>
              </w:rPr>
              <w:t xml:space="preserve"> грн</w:t>
            </w:r>
          </w:p>
        </w:tc>
        <w:tc>
          <w:tcPr>
            <w:tcW w:type="dxa" w:w="585"/>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r>
      <w:tr>
        <w:trPr>
          <w:cantSplit/>
        </w:trPr>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T1.8</w:t>
            </w:r>
          </w:p>
        </w:tc>
        <w:tc>
          <w:tcPr>
            <w:tcW w:type="dxa" w:w="585"/>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450, 6, true, false</w:t>
            </w:r>
          </w:p>
        </w:tc>
        <w:tc>
          <w:tcPr>
            <w:tcW w:type="dxa" w:w="585"/>
            <w:tcMar>
              <w:top w:w="40" w:type="dxa"/>
              <w:bottom w:w="40" w:type="dxa"/>
              <w:left w:w="50" w:type="dxa"/>
              <w:right w:w="50" w:type="dxa"/>
            </w:tcMar>
            <w:vAlign w:val="center"/>
          </w:tcPr>
          <w:p>
            <w:pPr>
              <w:spacing w:before="40" w:after="40" w:line="240" w:lineRule="auto"/>
              <w:jc w:val="left"/>
            </w:pPr>
            <w:r>
              <w:rPr>
                <w:rFonts w:ascii="Times New Roman" w:hAnsi="Times New Roman"/>
                <w:sz w:val="15"/>
              </w:rPr>
              <w:t xml:space="preserve">Знижка 15%: обидві умови (чашки </w:t>
            </w:r>
            <m:oMath>
              <m:r>
                <m:t>≥</m:t>
              </m:r>
              <m:r>
                <m:t> </m:t>
              </m:r>
              <m:r>
                <m:t>5</m:t>
              </m:r>
            </m:oMath>
            <w:r>
              <w:rPr>
                <w:rFonts w:ascii="Times New Roman" w:hAnsi="Times New Roman"/>
                <w:sz w:val="15"/>
              </w:rPr>
              <w:t xml:space="preserve"> та сума </w:t>
            </w:r>
            <m:oMath>
              <m:r>
                <m:t>≥</m:t>
              </m:r>
              <m:r>
                <m:t> </m:t>
              </m:r>
              <m:r>
                <m:t>400</m:t>
              </m:r>
            </m:oMath>
            <w:r>
              <w:rPr>
                <w:rFonts w:ascii="Times New Roman" w:hAnsi="Times New Roman"/>
                <w:sz w:val="15"/>
              </w:rPr>
              <w:t>)</w:t>
            </w:r>
          </w:p>
        </w:tc>
        <w:tc>
          <w:tcPr>
            <w:tcW w:type="dxa" w:w="585"/>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r>
      <w:tr>
        <w:trPr>
          <w:cantSplit/>
        </w:trPr>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T1.9</w:t>
            </w:r>
          </w:p>
        </w:tc>
        <w:tc>
          <w:tcPr>
            <w:tcW w:type="dxa" w:w="585"/>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150, 4, false, false</w:t>
            </w:r>
          </w:p>
        </w:tc>
        <w:tc>
          <w:tcPr>
            <w:tcW w:type="dxa" w:w="585"/>
            <w:tcMar>
              <w:top w:w="40" w:type="dxa"/>
              <w:bottom w:w="40" w:type="dxa"/>
              <w:left w:w="50" w:type="dxa"/>
              <w:right w:w="50" w:type="dxa"/>
            </w:tcMar>
            <w:vAlign w:val="center"/>
          </w:tcPr>
          <w:p>
            <w:pPr>
              <w:spacing w:before="40" w:after="40" w:line="240" w:lineRule="auto"/>
              <w:jc w:val="left"/>
            </w:pPr>
            <w:r>
              <w:rPr>
                <w:rFonts w:ascii="Times New Roman" w:hAnsi="Times New Roman"/>
                <w:sz w:val="15"/>
              </w:rPr>
              <w:t xml:space="preserve">Знижка 10%: чашок </w:t>
            </w:r>
            <m:oMath>
              <m:r>
                <m:t>≥</m:t>
              </m:r>
              <m:r>
                <m:t> </m:t>
              </m:r>
              <m:r>
                <m:t>4</m:t>
              </m:r>
            </m:oMath>
            <w:r>
              <w:rPr>
                <w:rFonts w:ascii="Times New Roman" w:hAnsi="Times New Roman"/>
                <w:sz w:val="15"/>
              </w:rPr>
              <w:t xml:space="preserve"> без акційних годин</w:t>
            </w:r>
          </w:p>
        </w:tc>
        <w:tc>
          <w:tcPr>
            <w:tcW w:type="dxa" w:w="585"/>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r>
      <w:tr>
        <w:trPr>
          <w:cantSplit/>
        </w:trPr>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T1.10</w:t>
            </w:r>
          </w:p>
        </w:tc>
        <w:tc>
          <w:tcPr>
            <w:tcW w:type="dxa" w:w="585"/>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150, 2, false, true</w:t>
            </w:r>
          </w:p>
        </w:tc>
        <w:tc>
          <w:tcPr>
            <w:tcW w:type="dxa" w:w="585"/>
            <w:tcMar>
              <w:top w:w="40" w:type="dxa"/>
              <w:bottom w:w="40" w:type="dxa"/>
              <w:left w:w="50" w:type="dxa"/>
              <w:right w:w="50" w:type="dxa"/>
            </w:tcMar>
            <w:vAlign w:val="center"/>
          </w:tcPr>
          <w:p>
            <w:pPr>
              <w:spacing w:before="40" w:after="40" w:line="240" w:lineRule="auto"/>
              <w:jc w:val="left"/>
            </w:pPr>
            <w:r>
              <w:rPr>
                <w:rFonts w:ascii="Times New Roman" w:hAnsi="Times New Roman"/>
                <w:sz w:val="15"/>
              </w:rPr>
              <w:t>Знижка 10%: щасливі години при замовленні до 4 чашок</w:t>
            </w:r>
          </w:p>
        </w:tc>
        <w:tc>
          <w:tcPr>
            <w:tcW w:type="dxa" w:w="585"/>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r>
      <w:tr>
        <w:trPr>
          <w:cantSplit/>
        </w:trPr>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T1.11</w:t>
            </w:r>
          </w:p>
        </w:tc>
        <w:tc>
          <w:tcPr>
            <w:tcW w:type="dxa" w:w="585"/>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100, 1, true, false</w:t>
            </w:r>
          </w:p>
        </w:tc>
        <w:tc>
          <w:tcPr>
            <w:tcW w:type="dxa" w:w="585"/>
            <w:tcMar>
              <w:top w:w="40" w:type="dxa"/>
              <w:bottom w:w="40" w:type="dxa"/>
              <w:left w:w="50" w:type="dxa"/>
              <w:right w:w="50" w:type="dxa"/>
            </w:tcMar>
            <w:vAlign w:val="center"/>
          </w:tcPr>
          <w:p>
            <w:pPr>
              <w:spacing w:before="40" w:after="40" w:line="240" w:lineRule="auto"/>
              <w:jc w:val="left"/>
            </w:pPr>
            <w:r>
              <w:rPr>
                <w:rFonts w:ascii="Times New Roman" w:hAnsi="Times New Roman"/>
                <w:sz w:val="15"/>
              </w:rPr>
              <w:t>Знижка 5%: базова картка постійного клієнта</w:t>
            </w:r>
          </w:p>
        </w:tc>
        <w:tc>
          <w:tcPr>
            <w:tcW w:type="dxa" w:w="585"/>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5</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p>
        </w:tc>
      </w:tr>
      <w:tr>
        <w:trPr>
          <w:cantSplit/>
        </w:trPr>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T1.12</w:t>
            </w:r>
          </w:p>
        </w:tc>
        <w:tc>
          <w:tcPr>
            <w:tcW w:type="dxa" w:w="585"/>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80, 1, false, false</w:t>
            </w:r>
          </w:p>
        </w:tc>
        <w:tc>
          <w:tcPr>
            <w:tcW w:type="dxa" w:w="585"/>
            <w:tcMar>
              <w:top w:w="40" w:type="dxa"/>
              <w:bottom w:w="40" w:type="dxa"/>
              <w:left w:w="50" w:type="dxa"/>
              <w:right w:w="50" w:type="dxa"/>
            </w:tcMar>
            <w:vAlign w:val="center"/>
          </w:tcPr>
          <w:p>
            <w:pPr>
              <w:spacing w:before="40" w:after="40" w:line="240" w:lineRule="auto"/>
              <w:jc w:val="left"/>
            </w:pPr>
            <w:r>
              <w:rPr>
                <w:rFonts w:ascii="Times New Roman" w:hAnsi="Times New Roman"/>
                <w:sz w:val="15"/>
              </w:rPr>
              <w:t>Знижка 0%: звичайний гість без акцій та карток</w:t>
            </w:r>
          </w:p>
        </w:tc>
        <w:tc>
          <w:tcPr>
            <w:tcW w:type="dxa" w:w="585"/>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585"/>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r>
    </w:tbl>
    <w:p>
      <w:pPr>
        <w:spacing w:before="0" w:after="120"/>
      </w:pPr>
    </w:p>
    <w:p>
      <w:pPr>
        <w:keepNext/>
        <w:spacing w:before="280" w:after="120"/>
        <w:jc w:val="left"/>
      </w:pPr>
      <w:r>
        <w:rPr>
          <w:rFonts w:ascii="Times New Roman" w:hAnsi="Times New Roman"/>
          <w:b/>
          <w:sz w:val="28"/>
        </w:rPr>
        <w:t>4.2. Метод 2: Покриття рішень</w:t>
      </w:r>
    </w:p>
    <w:p>
      <w:pPr>
        <w:spacing w:before="0" w:after="0" w:line="360" w:lineRule="auto"/>
        <w:ind w:firstLine="709"/>
        <w:jc w:val="both"/>
      </w:pPr>
      <w:r>
        <w:rPr>
          <w:rFonts w:ascii="Times New Roman" w:hAnsi="Times New Roman"/>
          <w:sz w:val="28"/>
        </w:rPr>
        <w:t>Критерій вимагає, щоб кожне розгалуження програми (</w:t>
      </w:r>
      <m:oMath>
        <m:sSub>
          <m:e>
            <m:r>
              <m:t>D</m:t>
            </m:r>
          </m:e>
          <m:sub>
            <m:r>
              <m:rPr>
                <m:nor/>
              </m:rPr>
              <m:t>1</m:t>
            </m:r>
          </m:sub>
        </m:sSub>
        <m:r>
          <m:t>..</m:t>
        </m:r>
        <m:sSub>
          <m:e>
            <m:r>
              <m:t>D</m:t>
            </m:r>
          </m:e>
          <m:sub>
            <m:r>
              <m:rPr>
                <m:nor/>
              </m:rPr>
              <m:t>5</m:t>
            </m:r>
          </m:sub>
        </m:sSub>
      </m:oMath>
      <w:r>
        <w:rPr>
          <w:rFonts w:ascii="Times New Roman" w:hAnsi="Times New Roman"/>
          <w:sz w:val="28"/>
        </w:rPr>
        <w:t>) прийняло значення True і False хоча б один раз.</w:t>
      </w:r>
    </w:p>
    <w:p>
      <w:pPr>
        <w:keepNext/>
        <w:spacing w:before="200" w:after="80"/>
        <w:jc w:val="left"/>
      </w:pPr>
      <w:r>
        <w:rPr>
          <w:rFonts w:ascii="Times New Roman" w:hAnsi="Times New Roman"/>
          <w:b/>
          <w:sz w:val="26"/>
        </w:rPr>
        <w:t xml:space="preserve">Таблиця 2. Вичерпне покриття рішень функції </w:t>
      </w:r>
      <w:r>
        <w:rPr>
          <w:rFonts w:ascii="Courier New" w:hAnsi="Courier New"/>
          <w:b/>
          <w:color w:val="001080"/>
          <w:sz w:val="26"/>
        </w:rPr>
        <w:t>calculateCoffeeDiscount</w:t>
      </w:r>
    </w:p>
    <w:tbl>
      <w:tblPr>
        <w:tblW w:type="auto" w:w="0"/>
        <w:jc w:val="center"/>
        <w:tblLook w:firstColumn="1" w:firstRow="1" w:lastColumn="0" w:lastRow="0" w:noHBand="0" w:noVBand="1" w:val="04A0"/>
        <w:tblBorders>
          <w:top w:val="single" w:sz="4" w:space="0" w:color="C2CAD6"/>
          <w:bottom w:val="single" w:sz="4" w:space="0" w:color="C2CAD6"/>
          <w:left w:val="single" w:sz="4" w:space="0" w:color="C2CAD6"/>
          <w:right w:val="single" w:sz="4" w:space="0" w:color="C2CAD6"/>
          <w:insideH w:val="single" w:sz="4" w:space="0" w:color="C2CAD6"/>
          <w:insideV w:val="single" w:sz="4" w:space="0" w:color="C2CAD6"/>
        </w:tblBorders>
      </w:tblPr>
      <w:tblGrid>
        <w:gridCol w:w="1040"/>
        <w:gridCol w:w="1040"/>
        <w:gridCol w:w="1040"/>
        <w:gridCol w:w="1040"/>
        <w:gridCol w:w="1040"/>
        <w:gridCol w:w="1040"/>
        <w:gridCol w:w="1040"/>
        <w:gridCol w:w="1040"/>
        <w:gridCol w:w="1040"/>
      </w:tblGrid>
      <w:tr>
        <w:trPr>
          <w:cantSplit/>
          <w:tblHeader/>
        </w:trPr>
        <w:tc>
          <w:tcPr>
            <w:tcW w:type="dxa" w:w="104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 тесту</w:t>
            </w:r>
          </w:p>
        </w:tc>
        <w:tc>
          <w:tcPr>
            <w:tcW w:type="dxa" w:w="104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Вхідні дані (</w:t>
            </w:r>
            <w:r>
              <w:rPr>
                <w:rFonts w:ascii="Courier New" w:hAnsi="Courier New"/>
                <w:b/>
                <w:color w:val="001080"/>
                <w:sz w:val="26"/>
              </w:rPr>
              <w:t>total</w:t>
            </w:r>
            <w:r>
              <w:rPr>
                <w:rFonts w:ascii="Times New Roman" w:hAnsi="Times New Roman"/>
                <w:b/>
                <w:sz w:val="18"/>
              </w:rPr>
              <w:t xml:space="preserve">, </w:t>
            </w:r>
            <w:r>
              <w:rPr>
                <w:rFonts w:ascii="Courier New" w:hAnsi="Courier New"/>
                <w:b/>
                <w:color w:val="001080"/>
                <w:sz w:val="26"/>
              </w:rPr>
              <w:t>cups</w:t>
            </w:r>
            <w:r>
              <w:rPr>
                <w:rFonts w:ascii="Times New Roman" w:hAnsi="Times New Roman"/>
                <w:b/>
                <w:sz w:val="18"/>
              </w:rPr>
              <w:t xml:space="preserve">, </w:t>
            </w:r>
            <w:r>
              <w:rPr>
                <w:rFonts w:ascii="Courier New" w:hAnsi="Courier New"/>
                <w:b/>
                <w:color w:val="001080"/>
                <w:sz w:val="26"/>
              </w:rPr>
              <w:t>card</w:t>
            </w:r>
            <w:r>
              <w:rPr>
                <w:rFonts w:ascii="Times New Roman" w:hAnsi="Times New Roman"/>
                <w:b/>
                <w:sz w:val="18"/>
              </w:rPr>
              <w:t xml:space="preserve">, </w:t>
            </w:r>
            <w:r>
              <w:rPr>
                <w:rFonts w:ascii="Courier New" w:hAnsi="Courier New"/>
                <w:b/>
                <w:color w:val="001080"/>
                <w:sz w:val="26"/>
              </w:rPr>
              <w:t>happy</w:t>
            </w:r>
            <w:r>
              <w:rPr>
                <w:rFonts w:ascii="Times New Roman" w:hAnsi="Times New Roman"/>
                <w:b/>
                <w:sz w:val="18"/>
              </w:rPr>
              <w:t>)</w:t>
            </w:r>
          </w:p>
        </w:tc>
        <w:tc>
          <w:tcPr>
            <w:tcW w:type="dxa" w:w="1040"/>
            <w:tcMar>
              <w:top w:w="40" w:type="dxa"/>
              <w:bottom w:w="40" w:type="dxa"/>
              <w:left w:w="50" w:type="dxa"/>
              <w:right w:w="50" w:type="dxa"/>
            </w:tcMar>
            <w:vAlign w:val="center"/>
            <w:shd w:fill="EBF1F8"/>
          </w:tcPr>
          <w:p>
            <w:pPr>
              <w:spacing w:before="40" w:after="40" w:line="240" w:lineRule="auto"/>
              <w:jc w:val="center"/>
            </w:pPr>
            <m:oMath>
              <m:sSub>
                <m:e>
                  <m:r>
                    <m:t>D</m:t>
                  </m:r>
                </m:e>
                <m:sub>
                  <m:r>
                    <m:rPr>
                      <m:nor/>
                    </m:rPr>
                    <m:t>1</m:t>
                  </m:r>
                </m:sub>
              </m:sSub>
            </m:oMath>
          </w:p>
        </w:tc>
        <w:tc>
          <w:tcPr>
            <w:tcW w:type="dxa" w:w="1040"/>
            <w:tcMar>
              <w:top w:w="40" w:type="dxa"/>
              <w:bottom w:w="40" w:type="dxa"/>
              <w:left w:w="50" w:type="dxa"/>
              <w:right w:w="50" w:type="dxa"/>
            </w:tcMar>
            <w:vAlign w:val="center"/>
            <w:shd w:fill="EBF1F8"/>
          </w:tcPr>
          <w:p>
            <w:pPr>
              <w:spacing w:before="40" w:after="40" w:line="240" w:lineRule="auto"/>
              <w:jc w:val="center"/>
            </w:pPr>
            <m:oMath>
              <m:sSub>
                <m:e>
                  <m:r>
                    <m:t>D</m:t>
                  </m:r>
                </m:e>
                <m:sub>
                  <m:r>
                    <m:rPr>
                      <m:nor/>
                    </m:rPr>
                    <m:t>2</m:t>
                  </m:r>
                </m:sub>
              </m:sSub>
            </m:oMath>
          </w:p>
        </w:tc>
        <w:tc>
          <w:tcPr>
            <w:tcW w:type="dxa" w:w="1040"/>
            <w:tcMar>
              <w:top w:w="40" w:type="dxa"/>
              <w:bottom w:w="40" w:type="dxa"/>
              <w:left w:w="50" w:type="dxa"/>
              <w:right w:w="50" w:type="dxa"/>
            </w:tcMar>
            <w:vAlign w:val="center"/>
            <w:shd w:fill="EBF1F8"/>
          </w:tcPr>
          <w:p>
            <w:pPr>
              <w:spacing w:before="40" w:after="40" w:line="240" w:lineRule="auto"/>
              <w:jc w:val="center"/>
            </w:pPr>
            <m:oMath>
              <m:sSub>
                <m:e>
                  <m:r>
                    <m:t>D</m:t>
                  </m:r>
                </m:e>
                <m:sub>
                  <m:r>
                    <m:rPr>
                      <m:nor/>
                    </m:rPr>
                    <m:t>3</m:t>
                  </m:r>
                </m:sub>
              </m:sSub>
            </m:oMath>
          </w:p>
        </w:tc>
        <w:tc>
          <w:tcPr>
            <w:tcW w:type="dxa" w:w="1040"/>
            <w:tcMar>
              <w:top w:w="40" w:type="dxa"/>
              <w:bottom w:w="40" w:type="dxa"/>
              <w:left w:w="50" w:type="dxa"/>
              <w:right w:w="50" w:type="dxa"/>
            </w:tcMar>
            <w:vAlign w:val="center"/>
            <w:shd w:fill="EBF1F8"/>
          </w:tcPr>
          <w:p>
            <w:pPr>
              <w:spacing w:before="40" w:after="40" w:line="240" w:lineRule="auto"/>
              <w:jc w:val="center"/>
            </w:pPr>
            <m:oMath>
              <m:sSub>
                <m:e>
                  <m:r>
                    <m:t>D</m:t>
                  </m:r>
                </m:e>
                <m:sub>
                  <m:r>
                    <m:rPr>
                      <m:nor/>
                    </m:rPr>
                    <m:t>4</m:t>
                  </m:r>
                </m:sub>
              </m:sSub>
            </m:oMath>
          </w:p>
        </w:tc>
        <w:tc>
          <w:tcPr>
            <w:tcW w:type="dxa" w:w="1040"/>
            <w:tcMar>
              <w:top w:w="40" w:type="dxa"/>
              <w:bottom w:w="40" w:type="dxa"/>
              <w:left w:w="50" w:type="dxa"/>
              <w:right w:w="50" w:type="dxa"/>
            </w:tcMar>
            <w:vAlign w:val="center"/>
            <w:shd w:fill="EBF1F8"/>
          </w:tcPr>
          <w:p>
            <w:pPr>
              <w:spacing w:before="40" w:after="40" w:line="240" w:lineRule="auto"/>
              <w:jc w:val="center"/>
            </w:pPr>
            <m:oMath>
              <m:sSub>
                <m:e>
                  <m:r>
                    <m:t>D</m:t>
                  </m:r>
                </m:e>
                <m:sub>
                  <m:r>
                    <m:rPr>
                      <m:nor/>
                    </m:rPr>
                    <m:t>5</m:t>
                  </m:r>
                </m:sub>
              </m:sSub>
            </m:oMath>
          </w:p>
        </w:tc>
        <w:tc>
          <w:tcPr>
            <w:tcW w:type="dxa" w:w="104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Фактичний перехід у коді</w:t>
            </w:r>
          </w:p>
        </w:tc>
        <w:tc>
          <w:tcPr>
            <w:tcW w:type="dxa" w:w="104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Очікувано</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T2.1</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0, 2, false, 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 xml:space="preserve">Гілка помилки </w:t>
            </w:r>
            <w:r>
              <w:rPr>
                <w:rFonts w:ascii="Courier New" w:hAnsi="Courier New"/>
                <w:color w:val="001080"/>
                <w:sz w:val="26"/>
              </w:rPr>
              <w:t>return -1</w:t>
            </w:r>
            <w:r>
              <w:rPr>
                <w:rFonts w:ascii="Times New Roman" w:hAnsi="Times New Roman"/>
                <w:sz w:val="18"/>
              </w:rPr>
              <w:t xml:space="preserve"> (нижня межа </w:t>
            </w:r>
            <w:r>
              <w:rPr>
                <w:rFonts w:ascii="Courier New" w:hAnsi="Courier New"/>
                <w:color w:val="001080"/>
                <w:sz w:val="26"/>
              </w:rPr>
              <w:t>total</w:t>
            </w: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T2.2</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5200, 2, false, 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 xml:space="preserve">Гілка помилки </w:t>
            </w:r>
            <w:r>
              <w:rPr>
                <w:rFonts w:ascii="Courier New" w:hAnsi="Courier New"/>
                <w:color w:val="001080"/>
                <w:sz w:val="26"/>
              </w:rPr>
              <w:t>return -1</w:t>
            </w:r>
            <w:r>
              <w:rPr>
                <w:rFonts w:ascii="Times New Roman" w:hAnsi="Times New Roman"/>
                <w:sz w:val="18"/>
              </w:rPr>
              <w:t xml:space="preserve"> (перевищення </w:t>
            </w:r>
            <w:r>
              <w:rPr>
                <w:rFonts w:ascii="Courier New" w:hAnsi="Courier New"/>
                <w:color w:val="001080"/>
                <w:sz w:val="26"/>
              </w:rPr>
              <w:t>total</w:t>
            </w: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T2.3</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400, 2, true, true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 xml:space="preserve">Гілка максимальної знижки </w:t>
            </w:r>
            <w:r>
              <w:rPr>
                <w:rFonts w:ascii="Courier New" w:hAnsi="Courier New"/>
                <w:color w:val="001080"/>
                <w:sz w:val="26"/>
              </w:rPr>
              <w:t>return 20</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20</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T2.4</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250, 6, true, 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 xml:space="preserve">Гілка </w:t>
            </w:r>
            <w:r>
              <w:rPr>
                <w:rFonts w:ascii="Courier New" w:hAnsi="Courier New"/>
                <w:color w:val="001080"/>
                <w:sz w:val="26"/>
              </w:rPr>
              <w:t>return 15</w:t>
            </w:r>
            <w:r>
              <w:rPr>
                <w:rFonts w:ascii="Times New Roman" w:hAnsi="Times New Roman"/>
                <w:sz w:val="18"/>
              </w:rPr>
              <w:t xml:space="preserve"> (активація за чашками)</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T2.5</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450, 2, true, 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 xml:space="preserve">Гілка </w:t>
            </w:r>
            <w:r>
              <w:rPr>
                <w:rFonts w:ascii="Courier New" w:hAnsi="Courier New"/>
                <w:color w:val="001080"/>
                <w:sz w:val="26"/>
              </w:rPr>
              <w:t>return 15</w:t>
            </w:r>
            <w:r>
              <w:rPr>
                <w:rFonts w:ascii="Times New Roman" w:hAnsi="Times New Roman"/>
                <w:sz w:val="18"/>
              </w:rPr>
              <w:t xml:space="preserve"> (активація за сумою)</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T2.6</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120, 1, false, true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 xml:space="preserve">Гілка </w:t>
            </w:r>
            <w:r>
              <w:rPr>
                <w:rFonts w:ascii="Courier New" w:hAnsi="Courier New"/>
                <w:color w:val="001080"/>
                <w:sz w:val="26"/>
              </w:rPr>
              <w:t>return 10</w:t>
            </w:r>
            <w:r>
              <w:rPr>
                <w:rFonts w:ascii="Times New Roman" w:hAnsi="Times New Roman"/>
                <w:sz w:val="18"/>
              </w:rPr>
              <w:t xml:space="preserve"> (активація за Happy Hour)</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T2.7</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120, 4, false, 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 xml:space="preserve">Гілка </w:t>
            </w:r>
            <w:r>
              <w:rPr>
                <w:rFonts w:ascii="Courier New" w:hAnsi="Courier New"/>
                <w:color w:val="001080"/>
                <w:sz w:val="26"/>
              </w:rPr>
              <w:t>return 10</w:t>
            </w:r>
            <w:r>
              <w:rPr>
                <w:rFonts w:ascii="Times New Roman" w:hAnsi="Times New Roman"/>
                <w:sz w:val="18"/>
              </w:rPr>
              <w:t xml:space="preserve"> (активація за чашками)</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T2.8</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100, 2, true, 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 xml:space="preserve">Гілка базової лояльності </w:t>
            </w:r>
            <w:r>
              <w:rPr>
                <w:rFonts w:ascii="Courier New" w:hAnsi="Courier New"/>
                <w:color w:val="001080"/>
                <w:sz w:val="26"/>
              </w:rPr>
              <w:t>return 5</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5</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T2.9</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100, 2, false, 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 xml:space="preserve">Базова гілка без знижки </w:t>
            </w:r>
            <w:r>
              <w:rPr>
                <w:rFonts w:ascii="Courier New" w:hAnsi="Courier New"/>
                <w:color w:val="001080"/>
                <w:sz w:val="26"/>
              </w:rPr>
              <w:t>return 0</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T2.10</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50, 1, false, 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 xml:space="preserve">Базова гілка </w:t>
            </w:r>
            <w:r>
              <w:rPr>
                <w:rFonts w:ascii="Courier New" w:hAnsi="Courier New"/>
                <w:color w:val="001080"/>
                <w:sz w:val="26"/>
              </w:rPr>
              <w:t>return 0</w:t>
            </w:r>
            <w:r>
              <w:rPr>
                <w:rFonts w:ascii="Times New Roman" w:hAnsi="Times New Roman"/>
                <w:sz w:val="18"/>
              </w:rPr>
              <w:t xml:space="preserve"> (мінімальне замовлення)</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r>
    </w:tbl>
    <w:p>
      <w:pPr>
        <w:spacing w:before="0" w:after="120"/>
      </w:pPr>
    </w:p>
    <w:p>
      <w:pPr>
        <w:keepNext/>
        <w:spacing w:before="280" w:after="120"/>
        <w:jc w:val="left"/>
      </w:pPr>
      <w:r>
        <w:rPr>
          <w:rFonts w:ascii="Times New Roman" w:hAnsi="Times New Roman"/>
          <w:b/>
          <w:sz w:val="28"/>
        </w:rPr>
        <w:t>4.3. Метод 3: Покриття умов</w:t>
      </w:r>
    </w:p>
    <w:p>
      <w:pPr>
        <w:spacing w:before="0" w:after="0" w:line="360" w:lineRule="auto"/>
        <w:ind w:firstLine="709"/>
        <w:jc w:val="both"/>
      </w:pPr>
      <w:r>
        <w:rPr>
          <w:rFonts w:ascii="Times New Roman" w:hAnsi="Times New Roman"/>
          <w:sz w:val="28"/>
        </w:rPr>
        <w:t>Критерій вимагає, щоб кожна елементарна булева під-умова (</w:t>
      </w:r>
      <m:oMath>
        <m:sSub>
          <m:e>
            <m:r>
              <m:t>C</m:t>
            </m:r>
          </m:e>
          <m:sub>
            <m:r>
              <m:rPr>
                <m:nor/>
              </m:rPr>
              <m:t>i.j</m:t>
            </m:r>
          </m:sub>
        </m:sSub>
      </m:oMath>
      <w:r>
        <w:rPr>
          <w:rFonts w:ascii="Times New Roman" w:hAnsi="Times New Roman"/>
          <w:sz w:val="28"/>
        </w:rPr>
        <w:t>) у всіх складених логічних виразах програми набула значень True та False окремо хоча б один раз.</w:t>
      </w:r>
    </w:p>
    <w:p>
      <w:pPr>
        <w:spacing w:before="0" w:after="0" w:line="360" w:lineRule="auto"/>
        <w:ind w:firstLine="709"/>
        <w:jc w:val="both"/>
      </w:pPr>
      <w:r>
        <w:rPr>
          <w:rFonts w:ascii="Times New Roman" w:hAnsi="Times New Roman"/>
          <w:sz w:val="28"/>
        </w:rPr>
        <w:t xml:space="preserve">Як визначено у підрозділі 4.0.1, функція </w:t>
      </w:r>
      <w:r>
        <w:rPr>
          <w:rFonts w:ascii="Courier New" w:hAnsi="Courier New"/>
          <w:color w:val="001080"/>
          <w:sz w:val="26"/>
        </w:rPr>
        <w:t>calculateCoffeeDiscount</w:t>
      </w:r>
      <w:r>
        <w:rPr>
          <w:rFonts w:ascii="Times New Roman" w:hAnsi="Times New Roman"/>
          <w:sz w:val="28"/>
        </w:rPr>
        <w:t xml:space="preserve"> містить 13 атомарних умов (</w:t>
      </w:r>
      <m:oMath>
        <m:sSub>
          <m:e>
            <m:r>
              <m:t>C</m:t>
            </m:r>
          </m:e>
          <m:sub>
            <m:r>
              <m:rPr>
                <m:nor/>
              </m:rPr>
              <m:t>1.1</m:t>
            </m:r>
          </m:sub>
        </m:sSub>
        <m:r>
          <m:t>..</m:t>
        </m:r>
        <m:sSub>
          <m:e>
            <m:r>
              <m:t>C</m:t>
            </m:r>
          </m:e>
          <m:sub>
            <m:r>
              <m:rPr>
                <m:nor/>
              </m:rPr>
              <m:t>5.1</m:t>
            </m:r>
          </m:sub>
        </m:sSub>
      </m:oMath>
      <w:r>
        <w:rPr>
          <w:rFonts w:ascii="Times New Roman" w:hAnsi="Times New Roman"/>
          <w:sz w:val="28"/>
        </w:rPr>
        <w:t>). Нижче наведено зведену матрицю тестів для всіх 13 умов:</w:t>
      </w:r>
    </w:p>
    <w:p>
      <w:pPr>
        <w:keepNext/>
        <w:spacing w:before="200" w:after="80"/>
        <w:jc w:val="left"/>
      </w:pPr>
      <w:r>
        <w:rPr>
          <w:rFonts w:ascii="Times New Roman" w:hAnsi="Times New Roman"/>
          <w:b/>
          <w:sz w:val="26"/>
        </w:rPr>
        <w:t xml:space="preserve">Таблиця 3. Вичерпне покриття всіх 13 умов функції </w:t>
      </w:r>
      <w:r>
        <w:rPr>
          <w:rFonts w:ascii="Courier New" w:hAnsi="Courier New"/>
          <w:b/>
          <w:color w:val="001080"/>
          <w:sz w:val="26"/>
        </w:rPr>
        <w:t>calculateCoffeeDiscount</w:t>
      </w:r>
    </w:p>
    <w:tbl>
      <w:tblPr>
        <w:tblW w:type="auto" w:w="0"/>
        <w:jc w:val="center"/>
        <w:tblLook w:firstColumn="1" w:firstRow="1" w:lastColumn="0" w:lastRow="0" w:noHBand="0" w:noVBand="1" w:val="04A0"/>
        <w:tblBorders>
          <w:top w:val="single" w:sz="4" w:space="0" w:color="C2CAD6"/>
          <w:bottom w:val="single" w:sz="4" w:space="0" w:color="C2CAD6"/>
          <w:left w:val="single" w:sz="4" w:space="0" w:color="C2CAD6"/>
          <w:right w:val="single" w:sz="4" w:space="0" w:color="C2CAD6"/>
          <w:insideH w:val="single" w:sz="4" w:space="0" w:color="C2CAD6"/>
          <w:insideV w:val="single" w:sz="4" w:space="0" w:color="C2CAD6"/>
        </w:tblBorders>
      </w:tblPr>
      <w:tblGrid>
        <w:gridCol w:w="1170"/>
        <w:gridCol w:w="1170"/>
        <w:gridCol w:w="1170"/>
        <w:gridCol w:w="1170"/>
        <w:gridCol w:w="1170"/>
        <w:gridCol w:w="1170"/>
        <w:gridCol w:w="1170"/>
        <w:gridCol w:w="1170"/>
      </w:tblGrid>
      <w:tr>
        <w:trPr>
          <w:cantSplit/>
          <w:tblHeader/>
        </w:trPr>
        <w:tc>
          <w:tcPr>
            <w:tcW w:type="dxa" w:w="117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 тесту</w:t>
            </w:r>
          </w:p>
        </w:tc>
        <w:tc>
          <w:tcPr>
            <w:tcW w:type="dxa" w:w="117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Вхідні дані (</w:t>
            </w:r>
            <w:r>
              <w:rPr>
                <w:rFonts w:ascii="Courier New" w:hAnsi="Courier New"/>
                <w:b/>
                <w:color w:val="001080"/>
                <w:sz w:val="26"/>
              </w:rPr>
              <w:t>total, cups, card, happy</w:t>
            </w:r>
            <w:r>
              <w:rPr>
                <w:rFonts w:ascii="Times New Roman" w:hAnsi="Times New Roman"/>
                <w:b/>
                <w:sz w:val="18"/>
              </w:rPr>
              <w:t>)</w:t>
            </w:r>
          </w:p>
        </w:tc>
        <w:tc>
          <w:tcPr>
            <w:tcW w:type="dxa" w:w="1170"/>
            <w:tcMar>
              <w:top w:w="40" w:type="dxa"/>
              <w:bottom w:w="40" w:type="dxa"/>
              <w:left w:w="50" w:type="dxa"/>
              <w:right w:w="50" w:type="dxa"/>
            </w:tcMar>
            <w:vAlign w:val="center"/>
            <w:shd w:fill="EBF1F8"/>
          </w:tcPr>
          <w:p>
            <w:pPr>
              <w:spacing w:before="40" w:after="40" w:line="240" w:lineRule="auto"/>
              <w:jc w:val="center"/>
            </w:pPr>
            <m:oMath>
              <m:sSub>
                <m:e>
                  <m:r>
                    <m:t>D</m:t>
                  </m:r>
                </m:e>
                <m:sub>
                  <m:r>
                    <m:rPr>
                      <m:nor/>
                    </m:rPr>
                    <m:t>1</m:t>
                  </m:r>
                </m:sub>
              </m:sSub>
            </m:oMath>
            <w:r>
              <w:rPr>
                <w:rFonts w:ascii="Times New Roman" w:hAnsi="Times New Roman"/>
                <w:b/>
                <w:sz w:val="18"/>
              </w:rPr>
              <w:t xml:space="preserve"> (</w:t>
            </w:r>
            <m:oMath>
              <m:sSub>
                <m:e>
                  <m:r>
                    <m:t>C</m:t>
                  </m:r>
                </m:e>
                <m:sub>
                  <m:r>
                    <m:rPr>
                      <m:nor/>
                    </m:rPr>
                    <m:t>1.1</m:t>
                  </m:r>
                </m:sub>
              </m:sSub>
              <m:r>
                <m:t>..</m:t>
              </m:r>
              <m:sSub>
                <m:e>
                  <m:r>
                    <m:t>C</m:t>
                  </m:r>
                </m:e>
                <m:sub>
                  <m:r>
                    <m:rPr>
                      <m:nor/>
                    </m:rPr>
                    <m:t>1.4</m:t>
                  </m:r>
                </m:sub>
              </m:sSub>
            </m:oMath>
            <w:r>
              <w:rPr>
                <w:rFonts w:ascii="Times New Roman" w:hAnsi="Times New Roman"/>
                <w:b/>
                <w:sz w:val="18"/>
              </w:rPr>
              <w:t>)</w:t>
            </w:r>
          </w:p>
        </w:tc>
        <w:tc>
          <w:tcPr>
            <w:tcW w:type="dxa" w:w="1170"/>
            <w:tcMar>
              <w:top w:w="40" w:type="dxa"/>
              <w:bottom w:w="40" w:type="dxa"/>
              <w:left w:w="50" w:type="dxa"/>
              <w:right w:w="50" w:type="dxa"/>
            </w:tcMar>
            <w:vAlign w:val="center"/>
            <w:shd w:fill="EBF1F8"/>
          </w:tcPr>
          <w:p>
            <w:pPr>
              <w:spacing w:before="40" w:after="40" w:line="240" w:lineRule="auto"/>
              <w:jc w:val="center"/>
            </w:pPr>
            <m:oMath>
              <m:sSub>
                <m:e>
                  <m:r>
                    <m:t>D</m:t>
                  </m:r>
                </m:e>
                <m:sub>
                  <m:r>
                    <m:rPr>
                      <m:nor/>
                    </m:rPr>
                    <m:t>2</m:t>
                  </m:r>
                </m:sub>
              </m:sSub>
            </m:oMath>
            <w:r>
              <w:rPr>
                <w:rFonts w:ascii="Times New Roman" w:hAnsi="Times New Roman"/>
                <w:b/>
                <w:sz w:val="18"/>
              </w:rPr>
              <w:t xml:space="preserve"> (</w:t>
            </w:r>
            <m:oMath>
              <m:sSub>
                <m:e>
                  <m:r>
                    <m:t>C</m:t>
                  </m:r>
                </m:e>
                <m:sub>
                  <m:r>
                    <m:rPr>
                      <m:nor/>
                    </m:rPr>
                    <m:t>2.1</m:t>
                  </m:r>
                </m:sub>
              </m:sSub>
              <m:r>
                <m:t>..</m:t>
              </m:r>
              <m:sSub>
                <m:e>
                  <m:r>
                    <m:t>C</m:t>
                  </m:r>
                </m:e>
                <m:sub>
                  <m:r>
                    <m:rPr>
                      <m:nor/>
                    </m:rPr>
                    <m:t>2.3</m:t>
                  </m:r>
                </m:sub>
              </m:sSub>
            </m:oMath>
            <w:r>
              <w:rPr>
                <w:rFonts w:ascii="Times New Roman" w:hAnsi="Times New Roman"/>
                <w:b/>
                <w:sz w:val="18"/>
              </w:rPr>
              <w:t>)</w:t>
            </w:r>
          </w:p>
        </w:tc>
        <w:tc>
          <w:tcPr>
            <w:tcW w:type="dxa" w:w="1170"/>
            <w:tcMar>
              <w:top w:w="40" w:type="dxa"/>
              <w:bottom w:w="40" w:type="dxa"/>
              <w:left w:w="50" w:type="dxa"/>
              <w:right w:w="50" w:type="dxa"/>
            </w:tcMar>
            <w:vAlign w:val="center"/>
            <w:shd w:fill="EBF1F8"/>
          </w:tcPr>
          <w:p>
            <w:pPr>
              <w:spacing w:before="40" w:after="40" w:line="240" w:lineRule="auto"/>
              <w:jc w:val="center"/>
            </w:pPr>
            <m:oMath>
              <m:sSub>
                <m:e>
                  <m:r>
                    <m:t>D</m:t>
                  </m:r>
                </m:e>
                <m:sub>
                  <m:r>
                    <m:rPr>
                      <m:nor/>
                    </m:rPr>
                    <m:t>3</m:t>
                  </m:r>
                </m:sub>
              </m:sSub>
            </m:oMath>
            <w:r>
              <w:rPr>
                <w:rFonts w:ascii="Times New Roman" w:hAnsi="Times New Roman"/>
                <w:b/>
                <w:sz w:val="18"/>
              </w:rPr>
              <w:t xml:space="preserve"> (</w:t>
            </w:r>
            <m:oMath>
              <m:sSub>
                <m:e>
                  <m:r>
                    <m:t>C</m:t>
                  </m:r>
                </m:e>
                <m:sub>
                  <m:r>
                    <m:rPr>
                      <m:nor/>
                    </m:rPr>
                    <m:t>3.1</m:t>
                  </m:r>
                </m:sub>
              </m:sSub>
              <m:r>
                <m:t>..</m:t>
              </m:r>
              <m:sSub>
                <m:e>
                  <m:r>
                    <m:t>C</m:t>
                  </m:r>
                </m:e>
                <m:sub>
                  <m:r>
                    <m:rPr>
                      <m:nor/>
                    </m:rPr>
                    <m:t>3.3</m:t>
                  </m:r>
                </m:sub>
              </m:sSub>
            </m:oMath>
            <w:r>
              <w:rPr>
                <w:rFonts w:ascii="Times New Roman" w:hAnsi="Times New Roman"/>
                <w:b/>
                <w:sz w:val="18"/>
              </w:rPr>
              <w:t>)</w:t>
            </w:r>
          </w:p>
        </w:tc>
        <w:tc>
          <w:tcPr>
            <w:tcW w:type="dxa" w:w="1170"/>
            <w:tcMar>
              <w:top w:w="40" w:type="dxa"/>
              <w:bottom w:w="40" w:type="dxa"/>
              <w:left w:w="50" w:type="dxa"/>
              <w:right w:w="50" w:type="dxa"/>
            </w:tcMar>
            <w:vAlign w:val="center"/>
            <w:shd w:fill="EBF1F8"/>
          </w:tcPr>
          <w:p>
            <w:pPr>
              <w:spacing w:before="40" w:after="40" w:line="240" w:lineRule="auto"/>
              <w:jc w:val="center"/>
            </w:pPr>
            <m:oMath>
              <m:sSub>
                <m:e>
                  <m:r>
                    <m:t>D</m:t>
                  </m:r>
                </m:e>
                <m:sub>
                  <m:r>
                    <m:rPr>
                      <m:nor/>
                    </m:rPr>
                    <m:t>4</m:t>
                  </m:r>
                </m:sub>
              </m:sSub>
            </m:oMath>
            <w:r>
              <w:rPr>
                <w:rFonts w:ascii="Times New Roman" w:hAnsi="Times New Roman"/>
                <w:b/>
                <w:sz w:val="18"/>
              </w:rPr>
              <w:t xml:space="preserve"> (</w:t>
            </w:r>
            <m:oMath>
              <m:sSub>
                <m:e>
                  <m:r>
                    <m:t>C</m:t>
                  </m:r>
                </m:e>
                <m:sub>
                  <m:r>
                    <m:rPr>
                      <m:nor/>
                    </m:rPr>
                    <m:t>4.1</m:t>
                  </m:r>
                </m:sub>
              </m:sSub>
              <m:r>
                <m:t>,</m:t>
              </m:r>
              <m:r>
                <m:t> </m:t>
              </m:r>
              <m:sSub>
                <m:e>
                  <m:r>
                    <m:t>C</m:t>
                  </m:r>
                </m:e>
                <m:sub>
                  <m:r>
                    <m:rPr>
                      <m:nor/>
                    </m:rPr>
                    <m:t>4.2</m:t>
                  </m:r>
                </m:sub>
              </m:sSub>
            </m:oMath>
            <w:r>
              <w:rPr>
                <w:rFonts w:ascii="Times New Roman" w:hAnsi="Times New Roman"/>
                <w:b/>
                <w:sz w:val="18"/>
              </w:rPr>
              <w:t>)</w:t>
            </w:r>
          </w:p>
        </w:tc>
        <w:tc>
          <w:tcPr>
            <w:tcW w:type="dxa" w:w="1170"/>
            <w:tcMar>
              <w:top w:w="40" w:type="dxa"/>
              <w:bottom w:w="40" w:type="dxa"/>
              <w:left w:w="50" w:type="dxa"/>
              <w:right w:w="50" w:type="dxa"/>
            </w:tcMar>
            <w:vAlign w:val="center"/>
            <w:shd w:fill="EBF1F8"/>
          </w:tcPr>
          <w:p>
            <w:pPr>
              <w:spacing w:before="40" w:after="40" w:line="240" w:lineRule="auto"/>
              <w:jc w:val="center"/>
            </w:pPr>
            <m:oMath>
              <m:sSub>
                <m:e>
                  <m:r>
                    <m:t>D</m:t>
                  </m:r>
                </m:e>
                <m:sub>
                  <m:r>
                    <m:rPr>
                      <m:nor/>
                    </m:rPr>
                    <m:t>5</m:t>
                  </m:r>
                </m:sub>
              </m:sSub>
            </m:oMath>
            <w:r>
              <w:rPr>
                <w:rFonts w:ascii="Times New Roman" w:hAnsi="Times New Roman"/>
                <w:b/>
                <w:sz w:val="18"/>
              </w:rPr>
              <w:t xml:space="preserve"> (</w:t>
            </w:r>
            <m:oMath>
              <m:sSub>
                <m:e>
                  <m:r>
                    <m:t>C</m:t>
                  </m:r>
                </m:e>
                <m:sub>
                  <m:r>
                    <m:rPr>
                      <m:nor/>
                    </m:rPr>
                    <m:t>5.1</m:t>
                  </m:r>
                </m:sub>
              </m:sSub>
            </m:oMath>
            <w:r>
              <w:rPr>
                <w:rFonts w:ascii="Times New Roman" w:hAnsi="Times New Roman"/>
                <w:b/>
                <w:sz w:val="18"/>
              </w:rPr>
              <w:t>)</w:t>
            </w:r>
          </w:p>
        </w:tc>
        <w:tc>
          <w:tcPr>
            <w:tcW w:type="dxa" w:w="117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Очік. рез.</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TC.1</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-50, 2,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False, False, 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TC.2</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5500, 2,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sz w:val="18"/>
              </w:rPr>
              <w:t xml:space="preserve">False, </w:t>
            </w:r>
            <w:r>
              <w:rPr>
                <w:rFonts w:ascii="Times New Roman" w:hAnsi="Times New Roman"/>
                <w:b/>
                <w:sz w:val="18"/>
              </w:rPr>
              <w:t>True</w:t>
            </w:r>
            <w:r>
              <w:rPr>
                <w:rFonts w:ascii="Times New Roman" w:hAnsi="Times New Roman"/>
                <w:sz w:val="18"/>
              </w:rPr>
              <w:t>, False, 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TC.3</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100, 0,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sz w:val="18"/>
              </w:rPr>
              <w:t xml:space="preserve">False, False, </w:t>
            </w:r>
            <w:r>
              <w:rPr>
                <w:rFonts w:ascii="Times New Roman" w:hAnsi="Times New Roman"/>
                <w:b/>
                <w:sz w:val="18"/>
              </w:rPr>
              <w:t>True</w:t>
            </w:r>
            <w:r>
              <w:rPr>
                <w:rFonts w:ascii="Times New Roman" w:hAnsi="Times New Roman"/>
                <w:sz w:val="18"/>
              </w:rPr>
              <w:t>, 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TC.4</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100, 35,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sz w:val="18"/>
              </w:rPr>
              <w:t xml:space="preserve">False, False, False, </w:t>
            </w: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TC.5</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350, 2, true, true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 False,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 True, True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20</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TC.6</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250, 6, true,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 False,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 False</w:t>
            </w:r>
            <w:r>
              <w:rPr>
                <w:rFonts w:ascii="Times New Roman" w:hAnsi="Times New Roman"/>
                <w:sz w:val="18"/>
              </w:rPr>
              <w:t>,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 True</w:t>
            </w:r>
            <w:r>
              <w:rPr>
                <w:rFonts w:ascii="Times New Roman" w:hAnsi="Times New Roman"/>
                <w:sz w:val="18"/>
              </w:rPr>
              <w:t>,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 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TC.7</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450, 2, true,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 False,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 False, True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False, </w:t>
            </w: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w:t>
            </w:r>
            <w:r>
              <w:rPr>
                <w:rFonts w:ascii="Times New Roman" w:hAnsi="Times New Roman"/>
                <w:sz w:val="18"/>
              </w:rPr>
              <w:t>, 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TC.8</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150, 2, false, true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 False,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 True</w:t>
            </w:r>
            <w:r>
              <w:rPr>
                <w:rFonts w:ascii="Times New Roman" w:hAnsi="Times New Roman"/>
                <w:sz w:val="18"/>
              </w:rPr>
              <w:t>,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w:t>
            </w:r>
            <w:r>
              <w:rPr>
                <w:rFonts w:ascii="Times New Roman" w:hAnsi="Times New Roman"/>
                <w:sz w:val="18"/>
              </w:rPr>
              <w:t>,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TC.9</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150, 4,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 False,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 False</w:t>
            </w:r>
            <w:r>
              <w:rPr>
                <w:rFonts w:ascii="Times New Roman" w:hAnsi="Times New Roman"/>
                <w:sz w:val="18"/>
              </w:rPr>
              <w:t>,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w:t>
            </w:r>
            <w:r>
              <w:rPr>
                <w:rFonts w:ascii="Times New Roman" w:hAnsi="Times New Roman"/>
                <w:sz w:val="18"/>
              </w:rPr>
              <w:t>,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 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TC.10</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100, 1, true,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 False,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 False</w:t>
            </w:r>
            <w:r>
              <w:rPr>
                <w:rFonts w:ascii="Times New Roman" w:hAnsi="Times New Roman"/>
                <w:sz w:val="18"/>
              </w:rPr>
              <w:t>,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 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5</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TC.11</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80, 1,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 False,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 False</w:t>
            </w:r>
            <w:r>
              <w:rPr>
                <w:rFonts w:ascii="Times New Roman" w:hAnsi="Times New Roman"/>
                <w:sz w:val="18"/>
              </w:rPr>
              <w:t>,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 False, 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 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r>
    </w:tbl>
    <w:p>
      <w:pPr>
        <w:spacing w:before="0" w:after="120"/>
      </w:pPr>
    </w:p>
    <w:p>
      <w:pPr>
        <w:spacing w:before="0" w:after="0" w:line="360" w:lineRule="auto"/>
        <w:ind w:firstLine="709"/>
        <w:jc w:val="both"/>
      </w:pPr>
      <w:r>
        <w:rPr>
          <w:rFonts w:ascii="Times New Roman" w:hAnsi="Times New Roman"/>
          <w:i/>
          <w:sz w:val="28"/>
        </w:rPr>
        <w:t>Детальний аналіз повноти покриття кожного атома:</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 xml:space="preserve">Умови </w:t>
      </w:r>
      <m:oMath>
        <m:sSub>
          <m:e>
            <m:r>
              <m:rPr>
                <m:b/>
              </m:rPr>
              <m:t>D</m:t>
            </m:r>
          </m:e>
          <m:sub>
            <m:r>
              <m:rPr>
                <m:b/>
                <m:nor/>
              </m:rPr>
              <m:t>1</m:t>
            </m:r>
          </m:sub>
        </m:sSub>
      </m:oMath>
      <w:r>
        <w:rPr>
          <w:rFonts w:ascii="Times New Roman" w:hAnsi="Times New Roman"/>
          <w:b/>
          <w:sz w:val="28"/>
        </w:rPr>
        <w:t xml:space="preserve"> (</w:t>
      </w:r>
      <m:oMath>
        <m:sSub>
          <m:e>
            <m:r>
              <m:rPr>
                <m:b/>
              </m:rPr>
              <m:t>C</m:t>
            </m:r>
          </m:e>
          <m:sub>
            <m:r>
              <m:rPr>
                <m:b/>
                <m:nor/>
              </m:rPr>
              <m:t>1.1</m:t>
            </m:r>
          </m:sub>
        </m:sSub>
        <m:r>
          <m:rPr>
            <m:b/>
          </m:rPr>
          <m:t>..</m:t>
        </m:r>
        <m:sSub>
          <m:e>
            <m:r>
              <m:rPr>
                <m:b/>
              </m:rPr>
              <m:t>C</m:t>
            </m:r>
          </m:e>
          <m:sub>
            <m:r>
              <m:rPr>
                <m:b/>
                <m:nor/>
              </m:rPr>
              <m:t>1.4</m:t>
            </m:r>
          </m:sub>
        </m:sSub>
      </m:oMath>
      <w:r>
        <w:rPr>
          <w:rFonts w:ascii="Times New Roman" w:hAnsi="Times New Roman"/>
          <w:b/>
          <w:sz w:val="28"/>
        </w:rPr>
        <w:t>):</w:t>
      </w:r>
      <w:r>
        <w:rPr>
          <w:rFonts w:ascii="Times New Roman" w:hAnsi="Times New Roman"/>
          <w:sz w:val="28"/>
        </w:rPr>
        <w:t xml:space="preserve"> кожна умова набула значення True у відповідному тесті (TC.1 — ліва межа суми, TC.2 — права межа суми, TC.3 — ліва межа чашок, TC.4 — права межа чашок) та значення False у тестах коректних даних (TC.5–TC.11).</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 xml:space="preserve">Умови </w:t>
      </w:r>
      <m:oMath>
        <m:sSub>
          <m:e>
            <m:r>
              <m:rPr>
                <m:b/>
              </m:rPr>
              <m:t>D</m:t>
            </m:r>
          </m:e>
          <m:sub>
            <m:r>
              <m:rPr>
                <m:b/>
                <m:nor/>
              </m:rPr>
              <m:t>2</m:t>
            </m:r>
          </m:sub>
        </m:sSub>
      </m:oMath>
      <w:r>
        <w:rPr>
          <w:rFonts w:ascii="Times New Roman" w:hAnsi="Times New Roman"/>
          <w:b/>
          <w:sz w:val="28"/>
        </w:rPr>
        <w:t xml:space="preserve"> (</w:t>
      </w:r>
      <m:oMath>
        <m:sSub>
          <m:e>
            <m:r>
              <m:rPr>
                <m:b/>
              </m:rPr>
              <m:t>C</m:t>
            </m:r>
          </m:e>
          <m:sub>
            <m:r>
              <m:rPr>
                <m:b/>
                <m:nor/>
              </m:rPr>
              <m:t>2.1</m:t>
            </m:r>
          </m:sub>
        </m:sSub>
        <m:r>
          <m:rPr>
            <m:b/>
          </m:rPr>
          <m:t>..</m:t>
        </m:r>
        <m:sSub>
          <m:e>
            <m:r>
              <m:rPr>
                <m:b/>
              </m:rPr>
              <m:t>C</m:t>
            </m:r>
          </m:e>
          <m:sub>
            <m:r>
              <m:rPr>
                <m:b/>
                <m:nor/>
              </m:rPr>
              <m:t>2.3</m:t>
            </m:r>
          </m:sub>
        </m:sSub>
      </m:oMath>
      <w:r>
        <w:rPr>
          <w:rFonts w:ascii="Times New Roman" w:hAnsi="Times New Roman"/>
          <w:b/>
          <w:sz w:val="28"/>
        </w:rPr>
        <w:t>):</w:t>
      </w:r>
      <w:r>
        <w:rPr>
          <w:rFonts w:ascii="Times New Roman" w:hAnsi="Times New Roman"/>
          <w:sz w:val="28"/>
        </w:rPr>
        <w:t xml:space="preserve"> картка лояльності, щасливі години та чек </w:t>
      </w:r>
      <m:oMath>
        <m:r>
          <m:t>≥</m:t>
        </m:r>
        <m:r>
          <m:t> </m:t>
        </m:r>
        <m:r>
          <m:t>300</m:t>
        </m:r>
      </m:oMath>
      <w:r>
        <w:rPr>
          <w:rFonts w:ascii="Times New Roman" w:hAnsi="Times New Roman"/>
          <w:sz w:val="28"/>
        </w:rPr>
        <w:t xml:space="preserve"> грн набули значення True у тестах TC.5 та TC.7, і False у тестах TC.6, TC.8, TC.11.</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 xml:space="preserve">Умови </w:t>
      </w:r>
      <m:oMath>
        <m:sSub>
          <m:e>
            <m:r>
              <m:rPr>
                <m:b/>
              </m:rPr>
              <m:t>D</m:t>
            </m:r>
          </m:e>
          <m:sub>
            <m:r>
              <m:rPr>
                <m:b/>
                <m:nor/>
              </m:rPr>
              <m:t>3</m:t>
            </m:r>
          </m:sub>
        </m:sSub>
      </m:oMath>
      <w:r>
        <w:rPr>
          <w:rFonts w:ascii="Times New Roman" w:hAnsi="Times New Roman"/>
          <w:b/>
          <w:sz w:val="28"/>
        </w:rPr>
        <w:t xml:space="preserve"> (</w:t>
      </w:r>
      <m:oMath>
        <m:sSub>
          <m:e>
            <m:r>
              <m:rPr>
                <m:b/>
              </m:rPr>
              <m:t>C</m:t>
            </m:r>
          </m:e>
          <m:sub>
            <m:r>
              <m:rPr>
                <m:b/>
                <m:nor/>
              </m:rPr>
              <m:t>3.1</m:t>
            </m:r>
          </m:sub>
        </m:sSub>
        <m:r>
          <m:rPr>
            <m:b/>
          </m:rPr>
          <m:t>..</m:t>
        </m:r>
        <m:sSub>
          <m:e>
            <m:r>
              <m:rPr>
                <m:b/>
              </m:rPr>
              <m:t>C</m:t>
            </m:r>
          </m:e>
          <m:sub>
            <m:r>
              <m:rPr>
                <m:b/>
                <m:nor/>
              </m:rPr>
              <m:t>3.3</m:t>
            </m:r>
          </m:sub>
        </m:sSub>
      </m:oMath>
      <w:r>
        <w:rPr>
          <w:rFonts w:ascii="Times New Roman" w:hAnsi="Times New Roman"/>
          <w:b/>
          <w:sz w:val="28"/>
        </w:rPr>
        <w:t>):</w:t>
      </w:r>
      <w:r>
        <w:rPr>
          <w:rFonts w:ascii="Times New Roman" w:hAnsi="Times New Roman"/>
          <w:sz w:val="28"/>
        </w:rPr>
        <w:t xml:space="preserve"> набули значення True у тестах TC.6 (замовлення від 5 чашок) та TC.7 (чек від 400 грн), і False у тестах TC.8, TC.10, TC.11.</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 xml:space="preserve">Умови </w:t>
      </w:r>
      <m:oMath>
        <m:sSub>
          <m:e>
            <m:r>
              <m:rPr>
                <m:b/>
              </m:rPr>
              <m:t>D</m:t>
            </m:r>
          </m:e>
          <m:sub>
            <m:r>
              <m:rPr>
                <m:b/>
                <m:nor/>
              </m:rPr>
              <m:t>4</m:t>
            </m:r>
          </m:sub>
        </m:sSub>
      </m:oMath>
      <w:r>
        <w:rPr>
          <w:rFonts w:ascii="Times New Roman" w:hAnsi="Times New Roman"/>
          <w:b/>
          <w:sz w:val="28"/>
        </w:rPr>
        <w:t xml:space="preserve"> (</w:t>
      </w:r>
      <m:oMath>
        <m:sSub>
          <m:e>
            <m:r>
              <m:rPr>
                <m:b/>
              </m:rPr>
              <m:t>C</m:t>
            </m:r>
          </m:e>
          <m:sub>
            <m:r>
              <m:rPr>
                <m:b/>
                <m:nor/>
              </m:rPr>
              <m:t>4.1</m:t>
            </m:r>
          </m:sub>
        </m:sSub>
        <m:r>
          <m:rPr>
            <m:b/>
          </m:rPr>
          <m:t>..</m:t>
        </m:r>
        <m:sSub>
          <m:e>
            <m:r>
              <m:rPr>
                <m:b/>
              </m:rPr>
              <m:t>C</m:t>
            </m:r>
          </m:e>
          <m:sub>
            <m:r>
              <m:rPr>
                <m:b/>
                <m:nor/>
              </m:rPr>
              <m:t>4.2</m:t>
            </m:r>
          </m:sub>
        </m:sSub>
      </m:oMath>
      <w:r>
        <w:rPr>
          <w:rFonts w:ascii="Times New Roman" w:hAnsi="Times New Roman"/>
          <w:b/>
          <w:sz w:val="28"/>
        </w:rPr>
        <w:t>):</w:t>
      </w:r>
      <w:r>
        <w:rPr>
          <w:rFonts w:ascii="Times New Roman" w:hAnsi="Times New Roman"/>
          <w:sz w:val="28"/>
        </w:rPr>
        <w:t xml:space="preserve"> набули значення True у тестах TC.8 (щасливі години) та TC.9 (замовлення 4 чашок), і False у тестах TC.10 та TC.11.</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 xml:space="preserve">Умова </w:t>
      </w:r>
      <m:oMath>
        <m:sSub>
          <m:e>
            <m:r>
              <m:rPr>
                <m:b/>
              </m:rPr>
              <m:t>D</m:t>
            </m:r>
          </m:e>
          <m:sub>
            <m:r>
              <m:rPr>
                <m:b/>
                <m:nor/>
              </m:rPr>
              <m:t>5</m:t>
            </m:r>
          </m:sub>
        </m:sSub>
      </m:oMath>
      <w:r>
        <w:rPr>
          <w:rFonts w:ascii="Times New Roman" w:hAnsi="Times New Roman"/>
          <w:b/>
          <w:sz w:val="28"/>
        </w:rPr>
        <w:t xml:space="preserve"> (</w:t>
      </w:r>
      <m:oMath>
        <m:sSub>
          <m:e>
            <m:r>
              <m:rPr>
                <m:b/>
              </m:rPr>
              <m:t>C</m:t>
            </m:r>
          </m:e>
          <m:sub>
            <m:r>
              <m:rPr>
                <m:b/>
                <m:nor/>
              </m:rPr>
              <m:t>5.1</m:t>
            </m:r>
          </m:sub>
        </m:sSub>
      </m:oMath>
      <w:r>
        <w:rPr>
          <w:rFonts w:ascii="Times New Roman" w:hAnsi="Times New Roman"/>
          <w:b/>
          <w:sz w:val="28"/>
        </w:rPr>
        <w:t>):</w:t>
      </w:r>
      <w:r>
        <w:rPr>
          <w:rFonts w:ascii="Times New Roman" w:hAnsi="Times New Roman"/>
          <w:sz w:val="28"/>
        </w:rPr>
        <w:t xml:space="preserve"> набула значення True у тесті TC.10 (наявна картка) та False у тесті TC.11 (відсутня картка).</w:t>
      </w:r>
    </w:p>
    <w:p>
      <w:pPr>
        <w:spacing w:before="0" w:after="0" w:line="360" w:lineRule="auto"/>
        <w:ind w:firstLine="709"/>
        <w:jc w:val="both"/>
      </w:pPr>
      <w:r>
        <w:rPr>
          <w:rFonts w:ascii="Times New Roman" w:hAnsi="Times New Roman"/>
          <w:i/>
          <w:sz w:val="28"/>
        </w:rPr>
        <w:t>Підсумок:</w:t>
      </w:r>
      <w:r>
        <w:rPr>
          <w:rFonts w:ascii="Times New Roman" w:hAnsi="Times New Roman"/>
          <w:sz w:val="28"/>
        </w:rPr>
        <w:t xml:space="preserve"> Кожна з 13 атомарних умов (</w:t>
      </w:r>
      <m:oMath>
        <m:sSub>
          <m:e>
            <m:r>
              <m:t>C</m:t>
            </m:r>
          </m:e>
          <m:sub>
            <m:r>
              <m:rPr>
                <m:nor/>
              </m:rPr>
              <m:t>1.1</m:t>
            </m:r>
          </m:sub>
        </m:sSub>
        <m:r>
          <m:t>..</m:t>
        </m:r>
        <m:sSub>
          <m:e>
            <m:r>
              <m:t>C</m:t>
            </m:r>
          </m:e>
          <m:sub>
            <m:r>
              <m:rPr>
                <m:nor/>
              </m:rPr>
              <m:t>5.1</m:t>
            </m:r>
          </m:sub>
        </m:sSub>
      </m:oMath>
      <w:r>
        <w:rPr>
          <w:rFonts w:ascii="Times New Roman" w:hAnsi="Times New Roman"/>
          <w:sz w:val="28"/>
        </w:rPr>
        <w:t>) прийняла обидва булеві значення True та False. Покриття умов для всієї функції становить 100%.</w:t>
      </w:r>
    </w:p>
    <w:p>
      <w:pPr>
        <w:keepNext/>
        <w:spacing w:before="280" w:after="120"/>
        <w:jc w:val="left"/>
      </w:pPr>
      <w:r>
        <w:rPr>
          <w:rFonts w:ascii="Times New Roman" w:hAnsi="Times New Roman"/>
          <w:b/>
          <w:sz w:val="28"/>
        </w:rPr>
        <w:t>4.4. Метод 4: Покриття умов та рішень</w:t>
      </w:r>
    </w:p>
    <w:p>
      <w:pPr>
        <w:spacing w:before="0" w:after="0" w:line="360" w:lineRule="auto"/>
        <w:ind w:firstLine="709"/>
        <w:jc w:val="both"/>
      </w:pPr>
      <w:r>
        <w:rPr>
          <w:rFonts w:ascii="Times New Roman" w:hAnsi="Times New Roman"/>
          <w:sz w:val="28"/>
        </w:rPr>
        <w:t>Критерій вимагає одночасного виконання двох вимог:</w:t>
      </w:r>
    </w:p>
    <w:p>
      <w:pPr>
        <w:spacing w:before="0" w:after="0" w:line="360" w:lineRule="auto"/>
        <w:ind w:left="709" w:hanging="280"/>
        <w:jc w:val="both"/>
      </w:pPr>
      <w:r>
        <w:rPr>
          <w:rFonts w:ascii="Times New Roman" w:hAnsi="Times New Roman"/>
          <w:b/>
          <w:sz w:val="28"/>
        </w:rPr>
        <w:t xml:space="preserve">1. </w:t>
      </w:r>
      <w:r>
        <w:rPr>
          <w:rFonts w:ascii="Times New Roman" w:hAnsi="Times New Roman"/>
          <w:sz w:val="28"/>
        </w:rPr>
        <w:t xml:space="preserve">Кожне розгалуження </w:t>
      </w:r>
      <m:oMath>
        <m:sSub>
          <m:e>
            <m:r>
              <m:t>D</m:t>
            </m:r>
          </m:e>
          <m:sub>
            <m:r>
              <m:rPr>
                <m:nor/>
              </m:rPr>
              <m:t>1</m:t>
            </m:r>
          </m:sub>
        </m:sSub>
        <m:r>
          <m:t>..</m:t>
        </m:r>
        <m:sSub>
          <m:e>
            <m:r>
              <m:t>D</m:t>
            </m:r>
          </m:e>
          <m:sub>
            <m:r>
              <m:rPr>
                <m:nor/>
              </m:rPr>
              <m:t>5</m:t>
            </m:r>
          </m:sub>
        </m:sSub>
      </m:oMath>
      <w:r>
        <w:rPr>
          <w:rFonts w:ascii="Times New Roman" w:hAnsi="Times New Roman"/>
          <w:sz w:val="28"/>
        </w:rPr>
        <w:t xml:space="preserve"> повинно прийняти значення True і False хоча б один раз.</w:t>
      </w:r>
    </w:p>
    <w:p>
      <w:pPr>
        <w:spacing w:before="0" w:after="0" w:line="360" w:lineRule="auto"/>
        <w:ind w:left="709" w:hanging="280"/>
        <w:jc w:val="both"/>
      </w:pPr>
      <w:r>
        <w:rPr>
          <w:rFonts w:ascii="Times New Roman" w:hAnsi="Times New Roman"/>
          <w:b/>
          <w:sz w:val="28"/>
        </w:rPr>
        <w:t xml:space="preserve">2. </w:t>
      </w:r>
      <w:r>
        <w:rPr>
          <w:rFonts w:ascii="Times New Roman" w:hAnsi="Times New Roman"/>
          <w:sz w:val="28"/>
        </w:rPr>
        <w:t xml:space="preserve">Кожна елементарна під-умова </w:t>
      </w:r>
      <m:oMath>
        <m:sSub>
          <m:e>
            <m:r>
              <m:t>C</m:t>
            </m:r>
          </m:e>
          <m:sub>
            <m:r>
              <m:rPr>
                <m:nor/>
              </m:rPr>
              <m:t>1.1</m:t>
            </m:r>
          </m:sub>
        </m:sSub>
        <m:r>
          <m:t>..</m:t>
        </m:r>
        <m:sSub>
          <m:e>
            <m:r>
              <m:t>C</m:t>
            </m:r>
          </m:e>
          <m:sub>
            <m:r>
              <m:rPr>
                <m:nor/>
              </m:rPr>
              <m:t>5.1</m:t>
            </m:r>
          </m:sub>
        </m:sSub>
      </m:oMath>
      <w:r>
        <w:rPr>
          <w:rFonts w:ascii="Times New Roman" w:hAnsi="Times New Roman"/>
          <w:sz w:val="28"/>
        </w:rPr>
        <w:t xml:space="preserve"> повинна прийняти значення True і False хоча б один раз.</w:t>
      </w:r>
    </w:p>
    <w:p>
      <w:pPr>
        <w:keepNext/>
        <w:spacing w:before="200" w:after="80"/>
        <w:jc w:val="left"/>
      </w:pPr>
      <w:r>
        <w:rPr>
          <w:rFonts w:ascii="Times New Roman" w:hAnsi="Times New Roman"/>
          <w:b/>
          <w:sz w:val="26"/>
        </w:rPr>
        <w:t xml:space="preserve">Таблиця 4. Покриття умов та рішень для всіх розгалужень </w:t>
      </w:r>
      <w:r>
        <w:rPr>
          <w:rFonts w:ascii="Courier New" w:hAnsi="Courier New"/>
          <w:b/>
          <w:color w:val="001080"/>
          <w:sz w:val="26"/>
        </w:rPr>
        <w:t>calculateCoffeeDiscount</w:t>
      </w:r>
    </w:p>
    <w:tbl>
      <w:tblPr>
        <w:tblW w:type="auto" w:w="0"/>
        <w:jc w:val="center"/>
        <w:tblLook w:firstColumn="1" w:firstRow="1" w:lastColumn="0" w:lastRow="0" w:noHBand="0" w:noVBand="1" w:val="04A0"/>
        <w:tblBorders>
          <w:top w:val="single" w:sz="4" w:space="0" w:color="C2CAD6"/>
          <w:bottom w:val="single" w:sz="4" w:space="0" w:color="C2CAD6"/>
          <w:left w:val="single" w:sz="4" w:space="0" w:color="C2CAD6"/>
          <w:right w:val="single" w:sz="4" w:space="0" w:color="C2CAD6"/>
          <w:insideH w:val="single" w:sz="4" w:space="0" w:color="C2CAD6"/>
          <w:insideV w:val="single" w:sz="4" w:space="0" w:color="C2CAD6"/>
        </w:tblBorders>
      </w:tblPr>
      <w:tblGrid>
        <w:gridCol w:w="936"/>
        <w:gridCol w:w="936"/>
        <w:gridCol w:w="936"/>
        <w:gridCol w:w="936"/>
        <w:gridCol w:w="936"/>
        <w:gridCol w:w="936"/>
        <w:gridCol w:w="936"/>
        <w:gridCol w:w="936"/>
        <w:gridCol w:w="936"/>
        <w:gridCol w:w="936"/>
      </w:tblGrid>
      <w:tr>
        <w:trPr>
          <w:cantSplit/>
          <w:tblHeader/>
        </w:trPr>
        <w:tc>
          <w:tcPr>
            <w:tcW w:type="dxa" w:w="936"/>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7"/>
              </w:rPr>
              <w:t>№ тесту</w:t>
            </w:r>
          </w:p>
        </w:tc>
        <w:tc>
          <w:tcPr>
            <w:tcW w:type="dxa" w:w="936"/>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7"/>
              </w:rPr>
              <w:t>Вхідні дані</w:t>
            </w:r>
          </w:p>
        </w:tc>
        <w:tc>
          <w:tcPr>
            <w:tcW w:type="dxa" w:w="936"/>
            <w:tcMar>
              <w:top w:w="40" w:type="dxa"/>
              <w:bottom w:w="40" w:type="dxa"/>
              <w:left w:w="50" w:type="dxa"/>
              <w:right w:w="50" w:type="dxa"/>
            </w:tcMar>
            <w:vAlign w:val="center"/>
            <w:shd w:fill="EBF1F8"/>
          </w:tcPr>
          <w:p>
            <w:pPr>
              <w:spacing w:before="40" w:after="40" w:line="240" w:lineRule="auto"/>
              <w:jc w:val="center"/>
            </w:pPr>
            <m:oMath>
              <m:sSub>
                <m:e>
                  <m:r>
                    <m:t>D</m:t>
                  </m:r>
                </m:e>
                <m:sub>
                  <m:r>
                    <m:rPr>
                      <m:nor/>
                    </m:rPr>
                    <m:t>1</m:t>
                  </m:r>
                </m:sub>
              </m:sSub>
            </m:oMath>
          </w:p>
        </w:tc>
        <w:tc>
          <w:tcPr>
            <w:tcW w:type="dxa" w:w="936"/>
            <w:tcMar>
              <w:top w:w="40" w:type="dxa"/>
              <w:bottom w:w="40" w:type="dxa"/>
              <w:left w:w="50" w:type="dxa"/>
              <w:right w:w="50" w:type="dxa"/>
            </w:tcMar>
            <w:vAlign w:val="center"/>
            <w:shd w:fill="EBF1F8"/>
          </w:tcPr>
          <w:p>
            <w:pPr>
              <w:spacing w:before="40" w:after="40" w:line="240" w:lineRule="auto"/>
              <w:jc w:val="center"/>
            </w:pPr>
            <m:oMath>
              <m:sSub>
                <m:e>
                  <m:r>
                    <m:t>D</m:t>
                  </m:r>
                </m:e>
                <m:sub>
                  <m:r>
                    <m:rPr>
                      <m:nor/>
                    </m:rPr>
                    <m:t>2</m:t>
                  </m:r>
                </m:sub>
              </m:sSub>
            </m:oMath>
          </w:p>
        </w:tc>
        <w:tc>
          <w:tcPr>
            <w:tcW w:type="dxa" w:w="936"/>
            <w:tcMar>
              <w:top w:w="40" w:type="dxa"/>
              <w:bottom w:w="40" w:type="dxa"/>
              <w:left w:w="50" w:type="dxa"/>
              <w:right w:w="50" w:type="dxa"/>
            </w:tcMar>
            <w:vAlign w:val="center"/>
            <w:shd w:fill="EBF1F8"/>
          </w:tcPr>
          <w:p>
            <w:pPr>
              <w:spacing w:before="40" w:after="40" w:line="240" w:lineRule="auto"/>
              <w:jc w:val="center"/>
            </w:pPr>
            <m:oMath>
              <m:sSub>
                <m:e>
                  <m:r>
                    <m:t>D</m:t>
                  </m:r>
                </m:e>
                <m:sub>
                  <m:r>
                    <m:rPr>
                      <m:nor/>
                    </m:rPr>
                    <m:t>3</m:t>
                  </m:r>
                </m:sub>
              </m:sSub>
            </m:oMath>
          </w:p>
        </w:tc>
        <w:tc>
          <w:tcPr>
            <w:tcW w:type="dxa" w:w="936"/>
            <w:tcMar>
              <w:top w:w="40" w:type="dxa"/>
              <w:bottom w:w="40" w:type="dxa"/>
              <w:left w:w="50" w:type="dxa"/>
              <w:right w:w="50" w:type="dxa"/>
            </w:tcMar>
            <w:vAlign w:val="center"/>
            <w:shd w:fill="EBF1F8"/>
          </w:tcPr>
          <w:p>
            <w:pPr>
              <w:spacing w:before="40" w:after="40" w:line="240" w:lineRule="auto"/>
              <w:jc w:val="center"/>
            </w:pPr>
            <m:oMath>
              <m:sSub>
                <m:e>
                  <m:r>
                    <m:t>D</m:t>
                  </m:r>
                </m:e>
                <m:sub>
                  <m:r>
                    <m:rPr>
                      <m:nor/>
                    </m:rPr>
                    <m:t>4</m:t>
                  </m:r>
                </m:sub>
              </m:sSub>
            </m:oMath>
          </w:p>
        </w:tc>
        <w:tc>
          <w:tcPr>
            <w:tcW w:type="dxa" w:w="936"/>
            <w:tcMar>
              <w:top w:w="40" w:type="dxa"/>
              <w:bottom w:w="40" w:type="dxa"/>
              <w:left w:w="50" w:type="dxa"/>
              <w:right w:w="50" w:type="dxa"/>
            </w:tcMar>
            <w:vAlign w:val="center"/>
            <w:shd w:fill="EBF1F8"/>
          </w:tcPr>
          <w:p>
            <w:pPr>
              <w:spacing w:before="40" w:after="40" w:line="240" w:lineRule="auto"/>
              <w:jc w:val="center"/>
            </w:pPr>
            <m:oMath>
              <m:sSub>
                <m:e>
                  <m:r>
                    <m:t>D</m:t>
                  </m:r>
                </m:e>
                <m:sub>
                  <m:r>
                    <m:rPr>
                      <m:nor/>
                    </m:rPr>
                    <m:t>5</m:t>
                  </m:r>
                </m:sub>
              </m:sSub>
            </m:oMath>
          </w:p>
        </w:tc>
        <w:tc>
          <w:tcPr>
            <w:tcW w:type="dxa" w:w="936"/>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7"/>
              </w:rPr>
              <w:t>Ключові покриті під-умови</w:t>
            </w:r>
          </w:p>
        </w:tc>
        <w:tc>
          <w:tcPr>
            <w:tcW w:type="dxa" w:w="936"/>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7"/>
              </w:rPr>
              <w:t>Очік.</w:t>
            </w:r>
          </w:p>
        </w:tc>
        <w:tc>
          <w:tcPr>
            <w:tcW w:type="dxa" w:w="936"/>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7"/>
              </w:rPr>
              <w:t>Фактичний перехід у програмі</w:t>
            </w:r>
          </w:p>
        </w:tc>
      </w:tr>
      <w:tr>
        <w:trPr>
          <w:cantSplit/>
        </w:trPr>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TDC.1</w:t>
            </w:r>
          </w:p>
        </w:tc>
        <w:tc>
          <w:tcPr>
            <w:tcW w:type="dxa" w:w="936"/>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-50, 2, false, 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left"/>
            </w:pPr>
            <m:oMath>
              <m:sSub>
                <m:e>
                  <m:r>
                    <m:t>C</m:t>
                  </m:r>
                </m:e>
                <m:sub>
                  <m:r>
                    <m:rPr>
                      <m:nor/>
                    </m:rPr>
                    <m:t>1.1</m:t>
                  </m:r>
                </m:sub>
              </m:sSub>
              <m:r>
                <m:t> </m:t>
              </m:r>
              <m:r>
                <m:t>=</m:t>
              </m:r>
              <m:r>
                <m:t> </m:t>
              </m:r>
              <m:r>
                <m:rPr>
                  <m:nor/>
                </m:rPr>
                <m:t>True</m:t>
              </m:r>
            </m:oMath>
          </w:p>
        </w:tc>
        <w:tc>
          <w:tcPr>
            <w:tcW w:type="dxa" w:w="936"/>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sz w:val="17"/>
              </w:rPr>
              <w:t xml:space="preserve">Гілка помилки </w:t>
            </w:r>
            <m:oMath>
              <m:sSub>
                <m:e>
                  <m:r>
                    <m:t>D</m:t>
                  </m:r>
                </m:e>
                <m:sub>
                  <m:r>
                    <m:rPr>
                      <m:nor/>
                    </m:rPr>
                    <m:t>1</m:t>
                  </m:r>
                </m:sub>
              </m:sSub>
            </m:oMath>
            <w:r>
              <w:rPr>
                <w:rFonts w:ascii="Times New Roman" w:hAnsi="Times New Roman"/>
                <w:sz w:val="17"/>
              </w:rPr>
              <w:t xml:space="preserve"> (</w:t>
            </w:r>
            <w:r>
              <w:rPr>
                <w:rFonts w:ascii="Courier New" w:hAnsi="Courier New"/>
                <w:color w:val="001080"/>
                <w:sz w:val="26"/>
              </w:rPr>
              <w:t>total &lt;= 0</w:t>
            </w:r>
            <w:r>
              <w:rPr>
                <w:rFonts w:ascii="Times New Roman" w:hAnsi="Times New Roman"/>
                <w:sz w:val="17"/>
              </w:rPr>
              <w:t>)</w:t>
            </w:r>
          </w:p>
        </w:tc>
      </w:tr>
      <w:tr>
        <w:trPr>
          <w:cantSplit/>
        </w:trPr>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TDC.2</w:t>
            </w:r>
          </w:p>
        </w:tc>
        <w:tc>
          <w:tcPr>
            <w:tcW w:type="dxa" w:w="936"/>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5200, 2, false, 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left"/>
            </w:pPr>
            <m:oMath>
              <m:sSub>
                <m:e>
                  <m:r>
                    <m:t>C</m:t>
                  </m:r>
                </m:e>
                <m:sub>
                  <m:r>
                    <m:rPr>
                      <m:nor/>
                    </m:rPr>
                    <m:t>1.2</m:t>
                  </m:r>
                </m:sub>
              </m:sSub>
              <m:r>
                <m:t> </m:t>
              </m:r>
              <m:r>
                <m:t>=</m:t>
              </m:r>
              <m:r>
                <m:t> </m:t>
              </m:r>
              <m:r>
                <m:rPr>
                  <m:nor/>
                </m:rPr>
                <m:t>True</m:t>
              </m:r>
            </m:oMath>
          </w:p>
        </w:tc>
        <w:tc>
          <w:tcPr>
            <w:tcW w:type="dxa" w:w="936"/>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sz w:val="17"/>
              </w:rPr>
              <w:t xml:space="preserve">Гілка помилки </w:t>
            </w:r>
            <m:oMath>
              <m:sSub>
                <m:e>
                  <m:r>
                    <m:t>D</m:t>
                  </m:r>
                </m:e>
                <m:sub>
                  <m:r>
                    <m:rPr>
                      <m:nor/>
                    </m:rPr>
                    <m:t>1</m:t>
                  </m:r>
                </m:sub>
              </m:sSub>
            </m:oMath>
            <w:r>
              <w:rPr>
                <w:rFonts w:ascii="Times New Roman" w:hAnsi="Times New Roman"/>
                <w:sz w:val="17"/>
              </w:rPr>
              <w:t xml:space="preserve"> (</w:t>
            </w:r>
            <w:r>
              <w:rPr>
                <w:rFonts w:ascii="Courier New" w:hAnsi="Courier New"/>
                <w:color w:val="001080"/>
                <w:sz w:val="26"/>
              </w:rPr>
              <w:t>total &gt; 5000</w:t>
            </w:r>
            <w:r>
              <w:rPr>
                <w:rFonts w:ascii="Times New Roman" w:hAnsi="Times New Roman"/>
                <w:sz w:val="17"/>
              </w:rPr>
              <w:t>)</w:t>
            </w:r>
          </w:p>
        </w:tc>
      </w:tr>
      <w:tr>
        <w:trPr>
          <w:cantSplit/>
        </w:trPr>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TDC.3</w:t>
            </w:r>
          </w:p>
        </w:tc>
        <w:tc>
          <w:tcPr>
            <w:tcW w:type="dxa" w:w="936"/>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100, 0, false, 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left"/>
            </w:pPr>
            <m:oMath>
              <m:sSub>
                <m:e>
                  <m:r>
                    <m:t>C</m:t>
                  </m:r>
                </m:e>
                <m:sub>
                  <m:r>
                    <m:rPr>
                      <m:nor/>
                    </m:rPr>
                    <m:t>1.3</m:t>
                  </m:r>
                </m:sub>
              </m:sSub>
              <m:r>
                <m:t> </m:t>
              </m:r>
              <m:r>
                <m:t>=</m:t>
              </m:r>
              <m:r>
                <m:t> </m:t>
              </m:r>
              <m:r>
                <m:rPr>
                  <m:nor/>
                </m:rPr>
                <m:t>True</m:t>
              </m:r>
            </m:oMath>
          </w:p>
        </w:tc>
        <w:tc>
          <w:tcPr>
            <w:tcW w:type="dxa" w:w="936"/>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sz w:val="17"/>
              </w:rPr>
              <w:t xml:space="preserve">Гілка помилки </w:t>
            </w:r>
            <m:oMath>
              <m:sSub>
                <m:e>
                  <m:r>
                    <m:t>D</m:t>
                  </m:r>
                </m:e>
                <m:sub>
                  <m:r>
                    <m:rPr>
                      <m:nor/>
                    </m:rPr>
                    <m:t>1</m:t>
                  </m:r>
                </m:sub>
              </m:sSub>
            </m:oMath>
            <w:r>
              <w:rPr>
                <w:rFonts w:ascii="Times New Roman" w:hAnsi="Times New Roman"/>
                <w:sz w:val="17"/>
              </w:rPr>
              <w:t xml:space="preserve"> (</w:t>
            </w:r>
            <w:r>
              <w:rPr>
                <w:rFonts w:ascii="Courier New" w:hAnsi="Courier New"/>
                <w:color w:val="001080"/>
                <w:sz w:val="26"/>
              </w:rPr>
              <w:t>cups &lt;= 0</w:t>
            </w:r>
            <w:r>
              <w:rPr>
                <w:rFonts w:ascii="Times New Roman" w:hAnsi="Times New Roman"/>
                <w:sz w:val="17"/>
              </w:rPr>
              <w:t>)</w:t>
            </w:r>
          </w:p>
        </w:tc>
      </w:tr>
      <w:tr>
        <w:trPr>
          <w:cantSplit/>
        </w:trPr>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TDC.4</w:t>
            </w:r>
          </w:p>
        </w:tc>
        <w:tc>
          <w:tcPr>
            <w:tcW w:type="dxa" w:w="936"/>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100, 32, false, 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left"/>
            </w:pPr>
            <m:oMath>
              <m:sSub>
                <m:e>
                  <m:r>
                    <m:t>C</m:t>
                  </m:r>
                </m:e>
                <m:sub>
                  <m:r>
                    <m:rPr>
                      <m:nor/>
                    </m:rPr>
                    <m:t>1.4</m:t>
                  </m:r>
                </m:sub>
              </m:sSub>
              <m:r>
                <m:t> </m:t>
              </m:r>
              <m:r>
                <m:t>=</m:t>
              </m:r>
              <m:r>
                <m:t> </m:t>
              </m:r>
              <m:r>
                <m:rPr>
                  <m:nor/>
                </m:rPr>
                <m:t>True</m:t>
              </m:r>
            </m:oMath>
          </w:p>
        </w:tc>
        <w:tc>
          <w:tcPr>
            <w:tcW w:type="dxa" w:w="936"/>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sz w:val="17"/>
              </w:rPr>
              <w:t xml:space="preserve">Гілка помилки </w:t>
            </w:r>
            <m:oMath>
              <m:sSub>
                <m:e>
                  <m:r>
                    <m:t>D</m:t>
                  </m:r>
                </m:e>
                <m:sub>
                  <m:r>
                    <m:rPr>
                      <m:nor/>
                    </m:rPr>
                    <m:t>1</m:t>
                  </m:r>
                </m:sub>
              </m:sSub>
            </m:oMath>
            <w:r>
              <w:rPr>
                <w:rFonts w:ascii="Times New Roman" w:hAnsi="Times New Roman"/>
                <w:sz w:val="17"/>
              </w:rPr>
              <w:t xml:space="preserve"> (</w:t>
            </w:r>
            <w:r>
              <w:rPr>
                <w:rFonts w:ascii="Courier New" w:hAnsi="Courier New"/>
                <w:color w:val="001080"/>
                <w:sz w:val="26"/>
              </w:rPr>
              <w:t>cups &gt; 30</w:t>
            </w:r>
            <w:r>
              <w:rPr>
                <w:rFonts w:ascii="Times New Roman" w:hAnsi="Times New Roman"/>
                <w:sz w:val="17"/>
              </w:rPr>
              <w:t>)</w:t>
            </w:r>
          </w:p>
        </w:tc>
      </w:tr>
      <w:tr>
        <w:trPr>
          <w:cantSplit/>
        </w:trPr>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TDC.5</w:t>
            </w:r>
          </w:p>
        </w:tc>
        <w:tc>
          <w:tcPr>
            <w:tcW w:type="dxa" w:w="936"/>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350, 2, true, true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left"/>
            </w:pPr>
            <m:oMath>
              <m:sSub>
                <m:e>
                  <m:r>
                    <m:t>C</m:t>
                  </m:r>
                </m:e>
                <m:sub>
                  <m:r>
                    <m:rPr>
                      <m:nor/>
                    </m:rPr>
                    <m:t>2.1</m:t>
                  </m:r>
                </m:sub>
              </m:sSub>
              <m:r>
                <m:t>,</m:t>
              </m:r>
              <m:r>
                <m:t> </m:t>
              </m:r>
              <m:sSub>
                <m:e>
                  <m:r>
                    <m:t>C</m:t>
                  </m:r>
                </m:e>
                <m:sub>
                  <m:r>
                    <m:rPr>
                      <m:nor/>
                    </m:rPr>
                    <m:t>2.2</m:t>
                  </m:r>
                </m:sub>
              </m:sSub>
              <m:r>
                <m:t>,</m:t>
              </m:r>
              <m:r>
                <m:t> </m:t>
              </m:r>
              <m:sSub>
                <m:e>
                  <m:r>
                    <m:t>C</m:t>
                  </m:r>
                </m:e>
                <m:sub>
                  <m:r>
                    <m:rPr>
                      <m:nor/>
                    </m:rPr>
                    <m:t>2.3</m:t>
                  </m:r>
                </m:sub>
              </m:sSub>
              <m:r>
                <m:t> </m:t>
              </m:r>
              <m:r>
                <m:t>=</m:t>
              </m:r>
              <m:r>
                <m:t> </m:t>
              </m:r>
              <m:r>
                <m:rPr>
                  <m:nor/>
                </m:rPr>
                <m:t>True</m:t>
              </m:r>
            </m:oMath>
          </w:p>
        </w:tc>
        <w:tc>
          <w:tcPr>
            <w:tcW w:type="dxa" w:w="936"/>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20</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sz w:val="17"/>
              </w:rPr>
              <w:t xml:space="preserve">Гілка знижки </w:t>
            </w:r>
            <m:oMath>
              <m:sSub>
                <m:e>
                  <m:r>
                    <m:t>D</m:t>
                  </m:r>
                </m:e>
                <m:sub>
                  <m:r>
                    <m:rPr>
                      <m:nor/>
                    </m:rPr>
                    <m:t>2</m:t>
                  </m:r>
                </m:sub>
              </m:sSub>
            </m:oMath>
            <w:r>
              <w:rPr>
                <w:rFonts w:ascii="Times New Roman" w:hAnsi="Times New Roman"/>
                <w:sz w:val="17"/>
              </w:rPr>
              <w:t xml:space="preserve"> (20% VIP)</w:t>
            </w:r>
          </w:p>
        </w:tc>
      </w:tr>
      <w:tr>
        <w:trPr>
          <w:cantSplit/>
        </w:trPr>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TDC.6</w:t>
            </w:r>
          </w:p>
        </w:tc>
        <w:tc>
          <w:tcPr>
            <w:tcW w:type="dxa" w:w="936"/>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250, 6, true, 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left"/>
            </w:pPr>
            <m:oMath>
              <m:sSub>
                <m:e>
                  <m:r>
                    <m:t>C</m:t>
                  </m:r>
                </m:e>
                <m:sub>
                  <m:r>
                    <m:rPr>
                      <m:nor/>
                    </m:rPr>
                    <m:t>2.2</m:t>
                  </m:r>
                </m:sub>
              </m:sSub>
              <m:r>
                <m:t> </m:t>
              </m:r>
              <m:r>
                <m:t>=</m:t>
              </m:r>
              <m:r>
                <m:t> </m:t>
              </m:r>
              <m:r>
                <m:rPr>
                  <m:nor/>
                </m:rPr>
                <m:t>F</m:t>
              </m:r>
              <m:r>
                <m:t>,</m:t>
              </m:r>
              <m:r>
                <m:t> </m:t>
              </m:r>
              <m:sSub>
                <m:e>
                  <m:r>
                    <m:t>C</m:t>
                  </m:r>
                </m:e>
                <m:sub>
                  <m:r>
                    <m:rPr>
                      <m:nor/>
                    </m:rPr>
                    <m:t>3.1</m:t>
                  </m:r>
                </m:sub>
              </m:sSub>
              <m:r>
                <m:t>,</m:t>
              </m:r>
              <m:r>
                <m:t> </m:t>
              </m:r>
              <m:sSub>
                <m:e>
                  <m:r>
                    <m:t>C</m:t>
                  </m:r>
                </m:e>
                <m:sub>
                  <m:r>
                    <m:rPr>
                      <m:nor/>
                    </m:rPr>
                    <m:t>3.2</m:t>
                  </m:r>
                </m:sub>
              </m:sSub>
              <m:r>
                <m:t> </m:t>
              </m:r>
              <m:r>
                <m:t>=</m:t>
              </m:r>
              <m:r>
                <m:t> </m:t>
              </m:r>
              <m:r>
                <m:rPr>
                  <m:nor/>
                </m:rPr>
                <m:t>T</m:t>
              </m:r>
            </m:oMath>
          </w:p>
        </w:tc>
        <w:tc>
          <w:tcPr>
            <w:tcW w:type="dxa" w:w="936"/>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sz w:val="17"/>
              </w:rPr>
              <w:t xml:space="preserve">Гілка знижки </w:t>
            </w:r>
            <m:oMath>
              <m:sSub>
                <m:e>
                  <m:r>
                    <m:t>D</m:t>
                  </m:r>
                </m:e>
                <m:sub>
                  <m:r>
                    <m:rPr>
                      <m:nor/>
                    </m:rPr>
                    <m:t>3</m:t>
                  </m:r>
                </m:sub>
              </m:sSub>
            </m:oMath>
            <w:r>
              <w:rPr>
                <w:rFonts w:ascii="Times New Roman" w:hAnsi="Times New Roman"/>
                <w:sz w:val="17"/>
              </w:rPr>
              <w:t xml:space="preserve"> (15%, чашки)</w:t>
            </w:r>
          </w:p>
        </w:tc>
      </w:tr>
      <w:tr>
        <w:trPr>
          <w:cantSplit/>
        </w:trPr>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TDC.7</w:t>
            </w:r>
          </w:p>
        </w:tc>
        <w:tc>
          <w:tcPr>
            <w:tcW w:type="dxa" w:w="936"/>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450, 2, true, 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left"/>
            </w:pPr>
            <m:oMath>
              <m:sSub>
                <m:e>
                  <m:r>
                    <m:t>C</m:t>
                  </m:r>
                </m:e>
                <m:sub>
                  <m:r>
                    <m:rPr>
                      <m:nor/>
                    </m:rPr>
                    <m:t>3.3</m:t>
                  </m:r>
                </m:sub>
              </m:sSub>
              <m:r>
                <m:t> </m:t>
              </m:r>
              <m:r>
                <m:t>=</m:t>
              </m:r>
              <m:r>
                <m:t> </m:t>
              </m:r>
              <m:r>
                <m:rPr>
                  <m:nor/>
                </m:rPr>
                <m:t>True</m:t>
              </m:r>
              <m:r>
                <m:t>,</m:t>
              </m:r>
              <m:r>
                <m:t> </m:t>
              </m:r>
              <m:sSub>
                <m:e>
                  <m:r>
                    <m:t>C</m:t>
                  </m:r>
                </m:e>
                <m:sub>
                  <m:r>
                    <m:rPr>
                      <m:nor/>
                    </m:rPr>
                    <m:t>3.2</m:t>
                  </m:r>
                </m:sub>
              </m:sSub>
              <m:r>
                <m:t> </m:t>
              </m:r>
              <m:r>
                <m:t>=</m:t>
              </m:r>
              <m:r>
                <m:t> </m:t>
              </m:r>
              <m:r>
                <m:rPr>
                  <m:nor/>
                </m:rPr>
                <m:t>False</m:t>
              </m:r>
            </m:oMath>
          </w:p>
        </w:tc>
        <w:tc>
          <w:tcPr>
            <w:tcW w:type="dxa" w:w="936"/>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15</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sz w:val="17"/>
              </w:rPr>
              <w:t xml:space="preserve">Гілка знижки </w:t>
            </w:r>
            <m:oMath>
              <m:sSub>
                <m:e>
                  <m:r>
                    <m:t>D</m:t>
                  </m:r>
                </m:e>
                <m:sub>
                  <m:r>
                    <m:rPr>
                      <m:nor/>
                    </m:rPr>
                    <m:t>3</m:t>
                  </m:r>
                </m:sub>
              </m:sSub>
            </m:oMath>
            <w:r>
              <w:rPr>
                <w:rFonts w:ascii="Times New Roman" w:hAnsi="Times New Roman"/>
                <w:sz w:val="17"/>
              </w:rPr>
              <w:t xml:space="preserve"> (15%, сума)</w:t>
            </w:r>
          </w:p>
        </w:tc>
      </w:tr>
      <w:tr>
        <w:trPr>
          <w:cantSplit/>
        </w:trPr>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TDC.8</w:t>
            </w:r>
          </w:p>
        </w:tc>
        <w:tc>
          <w:tcPr>
            <w:tcW w:type="dxa" w:w="936"/>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150, 2, false, true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left"/>
            </w:pPr>
            <m:oMath>
              <m:sSub>
                <m:e>
                  <m:r>
                    <m:t>C</m:t>
                  </m:r>
                </m:e>
                <m:sub>
                  <m:r>
                    <m:rPr>
                      <m:nor/>
                    </m:rPr>
                    <m:t>3.1</m:t>
                  </m:r>
                </m:sub>
              </m:sSub>
              <m:r>
                <m:t> </m:t>
              </m:r>
              <m:r>
                <m:t>=</m:t>
              </m:r>
              <m:r>
                <m:t> </m:t>
              </m:r>
              <m:r>
                <m:rPr>
                  <m:nor/>
                </m:rPr>
                <m:t>F</m:t>
              </m:r>
              <m:r>
                <m:t>,</m:t>
              </m:r>
              <m:r>
                <m:t> </m:t>
              </m:r>
              <m:sSub>
                <m:e>
                  <m:r>
                    <m:t>C</m:t>
                  </m:r>
                </m:e>
                <m:sub>
                  <m:r>
                    <m:rPr>
                      <m:nor/>
                    </m:rPr>
                    <m:t>4.1</m:t>
                  </m:r>
                </m:sub>
              </m:sSub>
              <m:r>
                <m:t> </m:t>
              </m:r>
              <m:r>
                <m:t>=</m:t>
              </m:r>
              <m:r>
                <m:t> </m:t>
              </m:r>
              <m:r>
                <m:rPr>
                  <m:nor/>
                </m:rPr>
                <m:t>True</m:t>
              </m:r>
            </m:oMath>
          </w:p>
        </w:tc>
        <w:tc>
          <w:tcPr>
            <w:tcW w:type="dxa" w:w="936"/>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sz w:val="17"/>
              </w:rPr>
              <w:t xml:space="preserve">Гілка знижки </w:t>
            </w:r>
            <m:oMath>
              <m:sSub>
                <m:e>
                  <m:r>
                    <m:t>D</m:t>
                  </m:r>
                </m:e>
                <m:sub>
                  <m:r>
                    <m:rPr>
                      <m:nor/>
                    </m:rPr>
                    <m:t>4</m:t>
                  </m:r>
                </m:sub>
              </m:sSub>
            </m:oMath>
            <w:r>
              <w:rPr>
                <w:rFonts w:ascii="Times New Roman" w:hAnsi="Times New Roman"/>
                <w:sz w:val="17"/>
              </w:rPr>
              <w:t xml:space="preserve"> (10%, Happy)</w:t>
            </w:r>
          </w:p>
        </w:tc>
      </w:tr>
      <w:tr>
        <w:trPr>
          <w:cantSplit/>
        </w:trPr>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TDC.9</w:t>
            </w:r>
          </w:p>
        </w:tc>
        <w:tc>
          <w:tcPr>
            <w:tcW w:type="dxa" w:w="936"/>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150, 4, false, 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left"/>
            </w:pPr>
            <m:oMath>
              <m:sSub>
                <m:e>
                  <m:r>
                    <m:t>C</m:t>
                  </m:r>
                </m:e>
                <m:sub>
                  <m:r>
                    <m:rPr>
                      <m:nor/>
                    </m:rPr>
                    <m:t>4.1</m:t>
                  </m:r>
                </m:sub>
              </m:sSub>
              <m:r>
                <m:t> </m:t>
              </m:r>
              <m:r>
                <m:t>=</m:t>
              </m:r>
              <m:r>
                <m:t> </m:t>
              </m:r>
              <m:r>
                <m:rPr>
                  <m:nor/>
                </m:rPr>
                <m:t>F</m:t>
              </m:r>
              <m:r>
                <m:t>,</m:t>
              </m:r>
              <m:r>
                <m:t> </m:t>
              </m:r>
              <m:sSub>
                <m:e>
                  <m:r>
                    <m:t>C</m:t>
                  </m:r>
                </m:e>
                <m:sub>
                  <m:r>
                    <m:rPr>
                      <m:nor/>
                    </m:rPr>
                    <m:t>4.2</m:t>
                  </m:r>
                </m:sub>
              </m:sSub>
              <m:r>
                <m:t> </m:t>
              </m:r>
              <m:r>
                <m:t>=</m:t>
              </m:r>
              <m:r>
                <m:t> </m:t>
              </m:r>
              <m:r>
                <m:rPr>
                  <m:nor/>
                </m:rPr>
                <m:t>True</m:t>
              </m:r>
            </m:oMath>
          </w:p>
        </w:tc>
        <w:tc>
          <w:tcPr>
            <w:tcW w:type="dxa" w:w="936"/>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sz w:val="17"/>
              </w:rPr>
              <w:t xml:space="preserve">Гілка знижки </w:t>
            </w:r>
            <m:oMath>
              <m:sSub>
                <m:e>
                  <m:r>
                    <m:t>D</m:t>
                  </m:r>
                </m:e>
                <m:sub>
                  <m:r>
                    <m:rPr>
                      <m:nor/>
                    </m:rPr>
                    <m:t>4</m:t>
                  </m:r>
                </m:sub>
              </m:sSub>
            </m:oMath>
            <w:r>
              <w:rPr>
                <w:rFonts w:ascii="Times New Roman" w:hAnsi="Times New Roman"/>
                <w:sz w:val="17"/>
              </w:rPr>
              <w:t xml:space="preserve"> (10%, чашки)</w:t>
            </w:r>
          </w:p>
        </w:tc>
      </w:tr>
      <w:tr>
        <w:trPr>
          <w:cantSplit/>
        </w:trPr>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TDC.10</w:t>
            </w:r>
          </w:p>
        </w:tc>
        <w:tc>
          <w:tcPr>
            <w:tcW w:type="dxa" w:w="936"/>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100, 2, true, 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936"/>
            <w:tcMar>
              <w:top w:w="40" w:type="dxa"/>
              <w:bottom w:w="40" w:type="dxa"/>
              <w:left w:w="50" w:type="dxa"/>
              <w:right w:w="50" w:type="dxa"/>
            </w:tcMar>
            <w:vAlign w:val="center"/>
          </w:tcPr>
          <w:p>
            <w:pPr>
              <w:spacing w:before="40" w:after="40" w:line="240" w:lineRule="auto"/>
              <w:jc w:val="left"/>
            </w:pPr>
            <m:oMath>
              <m:sSub>
                <m:e>
                  <m:r>
                    <m:t>C</m:t>
                  </m:r>
                </m:e>
                <m:sub>
                  <m:r>
                    <m:rPr>
                      <m:nor/>
                    </m:rPr>
                    <m:t>4.2</m:t>
                  </m:r>
                </m:sub>
              </m:sSub>
              <m:r>
                <m:t> </m:t>
              </m:r>
              <m:r>
                <m:t>=</m:t>
              </m:r>
              <m:r>
                <m:t> </m:t>
              </m:r>
              <m:r>
                <m:rPr>
                  <m:nor/>
                </m:rPr>
                <m:t>F</m:t>
              </m:r>
              <m:r>
                <m:t>,</m:t>
              </m:r>
              <m:r>
                <m:t> </m:t>
              </m:r>
              <m:sSub>
                <m:e>
                  <m:r>
                    <m:t>C</m:t>
                  </m:r>
                </m:e>
                <m:sub>
                  <m:r>
                    <m:rPr>
                      <m:nor/>
                    </m:rPr>
                    <m:t>5.1</m:t>
                  </m:r>
                </m:sub>
              </m:sSub>
              <m:r>
                <m:t> </m:t>
              </m:r>
              <m:r>
                <m:t>=</m:t>
              </m:r>
              <m:r>
                <m:t> </m:t>
              </m:r>
              <m:r>
                <m:rPr>
                  <m:nor/>
                </m:rPr>
                <m:t>True</m:t>
              </m:r>
            </m:oMath>
          </w:p>
        </w:tc>
        <w:tc>
          <w:tcPr>
            <w:tcW w:type="dxa" w:w="936"/>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5</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sz w:val="17"/>
              </w:rPr>
              <w:t xml:space="preserve">Гілка базової лояльності </w:t>
            </w:r>
            <m:oMath>
              <m:sSub>
                <m:e>
                  <m:r>
                    <m:t>D</m:t>
                  </m:r>
                </m:e>
                <m:sub>
                  <m:r>
                    <m:rPr>
                      <m:nor/>
                    </m:rPr>
                    <m:t>5</m:t>
                  </m:r>
                </m:sub>
              </m:sSub>
            </m:oMath>
            <w:r>
              <w:rPr>
                <w:rFonts w:ascii="Times New Roman" w:hAnsi="Times New Roman"/>
                <w:sz w:val="17"/>
              </w:rPr>
              <w:t xml:space="preserve"> (5%)</w:t>
            </w:r>
          </w:p>
        </w:tc>
      </w:tr>
      <w:tr>
        <w:trPr>
          <w:cantSplit/>
        </w:trPr>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TDC.11</w:t>
            </w:r>
          </w:p>
        </w:tc>
        <w:tc>
          <w:tcPr>
            <w:tcW w:type="dxa" w:w="936"/>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80, 1, false, 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left"/>
            </w:pPr>
            <m:oMath>
              <m:sSub>
                <m:e>
                  <m:r>
                    <m:t>C</m:t>
                  </m:r>
                </m:e>
                <m:sub>
                  <m:r>
                    <m:rPr>
                      <m:nor/>
                    </m:rPr>
                    <m:t>5.1</m:t>
                  </m:r>
                </m:sub>
              </m:sSub>
              <m:r>
                <m:t> </m:t>
              </m:r>
              <m:r>
                <m:t>=</m:t>
              </m:r>
              <m:r>
                <m:t> </m:t>
              </m:r>
              <m:r>
                <m:rPr>
                  <m:nor/>
                </m:rPr>
                <m:t>False</m:t>
              </m:r>
            </m:oMath>
            <w:r>
              <w:rPr>
                <w:rFonts w:ascii="Times New Roman" w:hAnsi="Times New Roman"/>
                <w:sz w:val="17"/>
              </w:rPr>
              <w:t xml:space="preserve"> (всі False)</w:t>
            </w:r>
          </w:p>
        </w:tc>
        <w:tc>
          <w:tcPr>
            <w:tcW w:type="dxa" w:w="936"/>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sz w:val="17"/>
              </w:rPr>
              <w:t>Базовий вихід без знижки</w:t>
            </w:r>
          </w:p>
        </w:tc>
      </w:tr>
    </w:tbl>
    <w:p>
      <w:pPr>
        <w:spacing w:before="0" w:after="120"/>
      </w:pPr>
    </w:p>
    <w:p>
      <w:pPr>
        <w:spacing w:before="0" w:after="0" w:line="360" w:lineRule="auto"/>
        <w:ind w:firstLine="709"/>
        <w:jc w:val="both"/>
      </w:pPr>
      <w:r>
        <w:rPr>
          <w:rFonts w:ascii="Times New Roman" w:hAnsi="Times New Roman"/>
          <w:i/>
          <w:sz w:val="28"/>
        </w:rPr>
        <w:t>Аналіз одночасного виконання обох критеріїв:</w:t>
      </w:r>
    </w:p>
    <w:p>
      <w:pPr>
        <w:spacing w:before="0" w:after="0" w:line="360" w:lineRule="auto"/>
        <w:ind w:left="709" w:hanging="280"/>
        <w:jc w:val="both"/>
      </w:pPr>
      <w:r>
        <w:rPr>
          <w:rFonts w:ascii="Times New Roman" w:hAnsi="Times New Roman"/>
          <w:b/>
          <w:sz w:val="28"/>
        </w:rPr>
        <w:t xml:space="preserve">1. </w:t>
      </w:r>
      <w:r>
        <w:rPr>
          <w:rFonts w:ascii="Times New Roman" w:hAnsi="Times New Roman"/>
          <w:b/>
          <w:sz w:val="28"/>
        </w:rPr>
        <w:t>Покриття рішень (гілок):</w:t>
      </w:r>
    </w:p>
    <w:p>
      <w:pPr>
        <w:spacing w:before="0" w:after="0" w:line="360" w:lineRule="auto"/>
        <w:ind w:left="709" w:hanging="280"/>
        <w:jc w:val="both"/>
      </w:pPr>
      <w:r>
        <w:rPr>
          <w:rFonts w:ascii="Times New Roman" w:hAnsi="Times New Roman"/>
          <w:b/>
          <w:sz w:val="28"/>
        </w:rPr>
        <w:t xml:space="preserve">• </w:t>
      </w:r>
      <m:oMath>
        <m:sSub>
          <m:e>
            <m:r>
              <m:t>D</m:t>
            </m:r>
          </m:e>
          <m:sub>
            <m:r>
              <m:rPr>
                <m:nor/>
              </m:rPr>
              <m:t>1</m:t>
            </m:r>
          </m:sub>
        </m:sSub>
      </m:oMath>
      <w:r>
        <w:rPr>
          <w:rFonts w:ascii="Times New Roman" w:hAnsi="Times New Roman"/>
          <w:sz w:val="28"/>
        </w:rPr>
        <w:t>: True у TDC.1–TDC.4; False у TDC.5–TDC.11.</w:t>
      </w:r>
    </w:p>
    <w:p>
      <w:pPr>
        <w:spacing w:before="0" w:after="0" w:line="360" w:lineRule="auto"/>
        <w:ind w:left="709" w:hanging="280"/>
        <w:jc w:val="both"/>
      </w:pPr>
      <w:r>
        <w:rPr>
          <w:rFonts w:ascii="Times New Roman" w:hAnsi="Times New Roman"/>
          <w:b/>
          <w:sz w:val="28"/>
        </w:rPr>
        <w:t xml:space="preserve">• </w:t>
      </w:r>
      <m:oMath>
        <m:sSub>
          <m:e>
            <m:r>
              <m:t>D</m:t>
            </m:r>
          </m:e>
          <m:sub>
            <m:r>
              <m:rPr>
                <m:nor/>
              </m:rPr>
              <m:t>2</m:t>
            </m:r>
          </m:sub>
        </m:sSub>
      </m:oMath>
      <w:r>
        <w:rPr>
          <w:rFonts w:ascii="Times New Roman" w:hAnsi="Times New Roman"/>
          <w:sz w:val="28"/>
        </w:rPr>
        <w:t>: True у TDC.5; False у TDC.6–TDC.11.</w:t>
      </w:r>
    </w:p>
    <w:p>
      <w:pPr>
        <w:spacing w:before="0" w:after="0" w:line="360" w:lineRule="auto"/>
        <w:ind w:left="709" w:hanging="280"/>
        <w:jc w:val="both"/>
      </w:pPr>
      <w:r>
        <w:rPr>
          <w:rFonts w:ascii="Times New Roman" w:hAnsi="Times New Roman"/>
          <w:b/>
          <w:sz w:val="28"/>
        </w:rPr>
        <w:t xml:space="preserve">• </w:t>
      </w:r>
      <m:oMath>
        <m:sSub>
          <m:e>
            <m:r>
              <m:t>D</m:t>
            </m:r>
          </m:e>
          <m:sub>
            <m:r>
              <m:rPr>
                <m:nor/>
              </m:rPr>
              <m:t>3</m:t>
            </m:r>
          </m:sub>
        </m:sSub>
      </m:oMath>
      <w:r>
        <w:rPr>
          <w:rFonts w:ascii="Times New Roman" w:hAnsi="Times New Roman"/>
          <w:sz w:val="28"/>
        </w:rPr>
        <w:t>: True у TDC.6 та TDC.7; False у TDC.8–TDC.11.</w:t>
      </w:r>
    </w:p>
    <w:p>
      <w:pPr>
        <w:spacing w:before="0" w:after="0" w:line="360" w:lineRule="auto"/>
        <w:ind w:left="709" w:hanging="280"/>
        <w:jc w:val="both"/>
      </w:pPr>
      <w:r>
        <w:rPr>
          <w:rFonts w:ascii="Times New Roman" w:hAnsi="Times New Roman"/>
          <w:b/>
          <w:sz w:val="28"/>
        </w:rPr>
        <w:t xml:space="preserve">• </w:t>
      </w:r>
      <m:oMath>
        <m:sSub>
          <m:e>
            <m:r>
              <m:t>D</m:t>
            </m:r>
          </m:e>
          <m:sub>
            <m:r>
              <m:rPr>
                <m:nor/>
              </m:rPr>
              <m:t>4</m:t>
            </m:r>
          </m:sub>
        </m:sSub>
      </m:oMath>
      <w:r>
        <w:rPr>
          <w:rFonts w:ascii="Times New Roman" w:hAnsi="Times New Roman"/>
          <w:sz w:val="28"/>
        </w:rPr>
        <w:t>: True у TDC.8 та TDC.9; False у TDC.10 та TDC.11.</w:t>
      </w:r>
    </w:p>
    <w:p>
      <w:pPr>
        <w:spacing w:before="0" w:after="0" w:line="360" w:lineRule="auto"/>
        <w:ind w:left="709" w:hanging="280"/>
        <w:jc w:val="both"/>
      </w:pPr>
      <w:r>
        <w:rPr>
          <w:rFonts w:ascii="Times New Roman" w:hAnsi="Times New Roman"/>
          <w:b/>
          <w:sz w:val="28"/>
        </w:rPr>
        <w:t xml:space="preserve">• </w:t>
      </w:r>
      <m:oMath>
        <m:sSub>
          <m:e>
            <m:r>
              <m:t>D</m:t>
            </m:r>
          </m:e>
          <m:sub>
            <m:r>
              <m:rPr>
                <m:nor/>
              </m:rPr>
              <m:t>5</m:t>
            </m:r>
          </m:sub>
        </m:sSub>
      </m:oMath>
      <w:r>
        <w:rPr>
          <w:rFonts w:ascii="Times New Roman" w:hAnsi="Times New Roman"/>
          <w:sz w:val="28"/>
        </w:rPr>
        <w:t>: True у TDC.10; False у TDC.11.</w:t>
      </w:r>
    </w:p>
    <w:p>
      <w:pPr>
        <w:spacing w:before="0" w:after="0" w:line="360" w:lineRule="auto"/>
        <w:ind w:firstLine="709"/>
        <w:jc w:val="both"/>
      </w:pPr>
      <w:r>
        <w:rPr>
          <w:rFonts w:ascii="Times New Roman" w:hAnsi="Times New Roman"/>
          <w:i/>
          <w:sz w:val="28"/>
        </w:rPr>
        <w:t>(Усі 5 рішень пройшли як по гілці True, так і по гілці False).</w:t>
      </w:r>
    </w:p>
    <w:p>
      <w:pPr>
        <w:spacing w:before="0" w:after="0" w:line="360" w:lineRule="auto"/>
        <w:ind w:left="709" w:hanging="280"/>
        <w:jc w:val="both"/>
      </w:pPr>
      <w:r>
        <w:rPr>
          <w:rFonts w:ascii="Times New Roman" w:hAnsi="Times New Roman"/>
          <w:b/>
          <w:sz w:val="28"/>
        </w:rPr>
        <w:t xml:space="preserve">2. </w:t>
      </w:r>
      <w:r>
        <w:rPr>
          <w:rFonts w:ascii="Times New Roman" w:hAnsi="Times New Roman"/>
          <w:b/>
          <w:sz w:val="28"/>
        </w:rPr>
        <w:t>Покриття елементарних умов:</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Кожна з 13 атомарних умов (</w:t>
      </w:r>
      <m:oMath>
        <m:sSub>
          <m:e>
            <m:r>
              <m:t>C</m:t>
            </m:r>
          </m:e>
          <m:sub>
            <m:r>
              <m:rPr>
                <m:nor/>
              </m:rPr>
              <m:t>1.1</m:t>
            </m:r>
          </m:sub>
        </m:sSub>
        <m:r>
          <m:t>..</m:t>
        </m:r>
        <m:sSub>
          <m:e>
            <m:r>
              <m:t>C</m:t>
            </m:r>
          </m:e>
          <m:sub>
            <m:r>
              <m:rPr>
                <m:nor/>
              </m:rPr>
              <m:t>5.1</m:t>
            </m:r>
          </m:sub>
        </m:sSub>
      </m:oMath>
      <w:r>
        <w:rPr>
          <w:rFonts w:ascii="Times New Roman" w:hAnsi="Times New Roman"/>
          <w:sz w:val="28"/>
        </w:rPr>
        <w:t>) набула значення True та False завдяки різноманітності вхідних наборів.</w:t>
      </w:r>
    </w:p>
    <w:p>
      <w:pPr>
        <w:keepNext/>
        <w:spacing w:before="280" w:after="120"/>
        <w:jc w:val="left"/>
      </w:pPr>
      <w:r>
        <w:rPr>
          <w:rFonts w:ascii="Times New Roman" w:hAnsi="Times New Roman"/>
          <w:b/>
          <w:sz w:val="28"/>
        </w:rPr>
        <w:t>4.5. Метод 5: Комбінаторне покриття умов</w:t>
      </w:r>
    </w:p>
    <w:p>
      <w:pPr>
        <w:spacing w:before="0" w:after="0" w:line="360" w:lineRule="auto"/>
        <w:ind w:firstLine="709"/>
        <w:jc w:val="both"/>
      </w:pPr>
      <w:r>
        <w:rPr>
          <w:rFonts w:ascii="Times New Roman" w:hAnsi="Times New Roman"/>
          <w:sz w:val="28"/>
        </w:rPr>
        <w:t>Критерій вимагає перевірки всіх можливих комбінацій булевих значень елементарних умов у межах складного виразу (</w:t>
      </w:r>
      <m:oMath>
        <m:sSup>
          <m:e>
            <m:r>
              <m:t>2</m:t>
            </m:r>
          </m:e>
          <m:sup>
            <m:r>
              <m:rPr>
                <m:nor/>
              </m:rPr>
              <m:t>n</m:t>
            </m:r>
          </m:sup>
        </m:sSup>
      </m:oMath>
      <w:r>
        <w:rPr>
          <w:rFonts w:ascii="Times New Roman" w:hAnsi="Times New Roman"/>
          <w:sz w:val="28"/>
        </w:rPr>
        <w:t xml:space="preserve"> комбінацій). Щоб запобігти комбінаторному вибуху для всієї функції (</w:t>
      </w:r>
      <m:oMath>
        <m:sSup>
          <m:e>
            <m:r>
              <m:t>2</m:t>
            </m:r>
          </m:e>
          <m:sup>
            <m:r>
              <m:rPr>
                <m:nor/>
              </m:rPr>
              <m:t>13</m:t>
            </m:r>
          </m:sup>
        </m:sSup>
        <m:r>
          <m:t> </m:t>
        </m:r>
        <m:r>
          <m:t>=</m:t>
        </m:r>
        <m:r>
          <m:t> </m:t>
        </m:r>
        <m:r>
          <m:t>8192</m:t>
        </m:r>
      </m:oMath>
      <w:r>
        <w:rPr>
          <w:rFonts w:ascii="Times New Roman" w:hAnsi="Times New Roman"/>
          <w:sz w:val="28"/>
        </w:rPr>
        <w:t xml:space="preserve"> тести), метод застосовано до ключових складних розгалужень: </w:t>
      </w:r>
      <m:oMath>
        <m:sSub>
          <m:e>
            <m:r>
              <m:t>D</m:t>
            </m:r>
          </m:e>
          <m:sub>
            <m:r>
              <m:rPr>
                <m:nor/>
              </m:rPr>
              <m:t>2</m:t>
            </m:r>
          </m:sub>
        </m:sSub>
      </m:oMath>
      <w:r>
        <w:rPr>
          <w:rFonts w:ascii="Times New Roman" w:hAnsi="Times New Roman"/>
          <w:sz w:val="28"/>
        </w:rPr>
        <w:t xml:space="preserve"> та </w:t>
      </w:r>
      <m:oMath>
        <m:sSub>
          <m:e>
            <m:r>
              <m:t>D</m:t>
            </m:r>
          </m:e>
          <m:sub>
            <m:r>
              <m:rPr>
                <m:nor/>
              </m:rPr>
              <m:t>4</m:t>
            </m:r>
          </m:sub>
        </m:sSub>
      </m:oMath>
      <w:r>
        <w:rPr>
          <w:rFonts w:ascii="Times New Roman" w:hAnsi="Times New Roman"/>
          <w:sz w:val="28"/>
        </w:rPr>
        <w:t>.</w:t>
      </w:r>
    </w:p>
    <w:p>
      <w:pPr>
        <w:keepNext/>
        <w:spacing w:before="200" w:after="80"/>
        <w:jc w:val="left"/>
      </w:pPr>
      <w:r>
        <w:rPr>
          <w:rFonts w:ascii="Times New Roman" w:hAnsi="Times New Roman"/>
          <w:b/>
          <w:sz w:val="28"/>
        </w:rPr>
        <w:t xml:space="preserve">4.5.1. Повна таблиця істинності для розгалуження </w:t>
      </w:r>
      <m:oMath>
        <m:sSub>
          <m:e>
            <m:r>
              <m:t>D</m:t>
            </m:r>
          </m:e>
          <m:sub>
            <m:r>
              <m:rPr>
                <m:nor/>
              </m:rPr>
              <m:t>2</m:t>
            </m:r>
          </m:sub>
        </m:sSub>
      </m:oMath>
      <w:r>
        <w:rPr>
          <w:rFonts w:ascii="Times New Roman" w:hAnsi="Times New Roman"/>
          <w:b/>
          <w:sz w:val="28"/>
        </w:rPr>
        <w:t xml:space="preserve"> (</w:t>
      </w:r>
      <m:oMath>
        <m:sSup>
          <m:e>
            <m:r>
              <m:t>2</m:t>
            </m:r>
          </m:e>
          <m:sup>
            <m:r>
              <m:rPr>
                <m:nor/>
              </m:rPr>
              <m:t>3</m:t>
            </m:r>
          </m:sup>
        </m:sSup>
        <m:r>
          <m:t> </m:t>
        </m:r>
        <m:r>
          <m:t>=</m:t>
        </m:r>
        <m:r>
          <m:t> </m:t>
        </m:r>
        <m:r>
          <m:t>8</m:t>
        </m:r>
      </m:oMath>
      <w:r>
        <w:rPr>
          <w:rFonts w:ascii="Times New Roman" w:hAnsi="Times New Roman"/>
          <w:b/>
          <w:sz w:val="28"/>
        </w:rPr>
        <w:t xml:space="preserve"> комбінацій)</w:t>
      </w:r>
    </w:p>
    <w:p>
      <w:pPr>
        <w:spacing w:before="0" w:after="0" w:line="360" w:lineRule="auto"/>
        <w:ind w:firstLine="709"/>
        <w:jc w:val="both"/>
      </w:pPr>
      <w:r>
        <w:rPr>
          <w:rFonts w:ascii="Times New Roman" w:hAnsi="Times New Roman"/>
          <w:sz w:val="28"/>
        </w:rPr>
        <w:t xml:space="preserve">Вираз </w:t>
      </w:r>
      <m:oMath>
        <m:sSub>
          <m:e>
            <m:r>
              <m:t>D</m:t>
            </m:r>
          </m:e>
          <m:sub>
            <m:r>
              <m:rPr>
                <m:nor/>
              </m:rPr>
              <m:t>2</m:t>
            </m:r>
          </m:sub>
        </m:sSub>
      </m:oMath>
      <w:r>
        <w:rPr>
          <w:rFonts w:ascii="Times New Roman" w:hAnsi="Times New Roman"/>
          <w:sz w:val="28"/>
        </w:rPr>
        <w:t xml:space="preserve">: </w:t>
      </w:r>
      <w:r>
        <w:rPr>
          <w:rFonts w:ascii="Courier New" w:hAnsi="Courier New"/>
          <w:color w:val="001080"/>
          <w:sz w:val="26"/>
        </w:rPr>
        <w:t>hasLoyaltyCard &amp;&amp; isHappyHour &amp;&amp; orderTotal &gt;= 300</w:t>
      </w:r>
      <w:r>
        <w:rPr>
          <w:rFonts w:ascii="Times New Roman" w:hAnsi="Times New Roman"/>
          <w:sz w:val="28"/>
        </w:rPr>
        <w:t xml:space="preserve">. При </w:t>
      </w:r>
      <m:oMath>
        <m:r>
          <m:t>n</m:t>
        </m:r>
        <m:r>
          <m:t> </m:t>
        </m:r>
        <m:r>
          <m:t>=</m:t>
        </m:r>
        <m:r>
          <m:t> </m:t>
        </m:r>
        <m:r>
          <m:t>3</m:t>
        </m:r>
      </m:oMath>
      <w:r>
        <w:rPr>
          <w:rFonts w:ascii="Times New Roman" w:hAnsi="Times New Roman"/>
          <w:sz w:val="28"/>
        </w:rPr>
        <w:t xml:space="preserve"> кількість комбінацій становить </w:t>
      </w:r>
      <m:oMath>
        <m:sSup>
          <m:e>
            <m:r>
              <m:t>2</m:t>
            </m:r>
          </m:e>
          <m:sup>
            <m:r>
              <m:rPr>
                <m:nor/>
              </m:rPr>
              <m:t>3</m:t>
            </m:r>
          </m:sup>
        </m:sSup>
        <m:r>
          <m:t> </m:t>
        </m:r>
        <m:r>
          <m:t>=</m:t>
        </m:r>
        <m:r>
          <m:t> </m:t>
        </m:r>
        <m:r>
          <m:t>8</m:t>
        </m:r>
      </m:oMath>
      <w:r>
        <w:rPr>
          <w:rFonts w:ascii="Times New Roman" w:hAnsi="Times New Roman"/>
          <w:sz w:val="28"/>
        </w:rPr>
        <w:t>:</w:t>
      </w:r>
    </w:p>
    <w:p>
      <w:pPr>
        <w:keepNext/>
        <w:spacing w:before="200" w:after="80"/>
        <w:jc w:val="left"/>
      </w:pPr>
      <w:r>
        <w:rPr>
          <w:rFonts w:ascii="Times New Roman" w:hAnsi="Times New Roman"/>
          <w:b/>
          <w:sz w:val="26"/>
        </w:rPr>
        <w:t xml:space="preserve">Таблиця 5.1. Повне комбінаторне покриття для </w:t>
      </w:r>
      <m:oMath>
        <m:sSub>
          <m:e>
            <m:r>
              <m:t>D</m:t>
            </m:r>
          </m:e>
          <m:sub>
            <m:r>
              <m:rPr>
                <m:nor/>
              </m:rPr>
              <m:t>2</m:t>
            </m:r>
          </m:sub>
        </m:sSub>
      </m:oMath>
      <w:r>
        <w:rPr>
          <w:rFonts w:ascii="Times New Roman" w:hAnsi="Times New Roman"/>
          <w:b/>
          <w:sz w:val="26"/>
        </w:rPr>
        <w:t xml:space="preserve"> (кон'юнкція)</w:t>
      </w:r>
    </w:p>
    <w:tbl>
      <w:tblPr>
        <w:tblW w:type="auto" w:w="0"/>
        <w:jc w:val="center"/>
        <w:tblLook w:firstColumn="1" w:firstRow="1" w:lastColumn="0" w:lastRow="0" w:noHBand="0" w:noVBand="1" w:val="04A0"/>
        <w:tblBorders>
          <w:top w:val="single" w:sz="4" w:space="0" w:color="C2CAD6"/>
          <w:bottom w:val="single" w:sz="4" w:space="0" w:color="C2CAD6"/>
          <w:left w:val="single" w:sz="4" w:space="0" w:color="C2CAD6"/>
          <w:right w:val="single" w:sz="4" w:space="0" w:color="C2CAD6"/>
          <w:insideH w:val="single" w:sz="4" w:space="0" w:color="C2CAD6"/>
          <w:insideV w:val="single" w:sz="4" w:space="0" w:color="C2CAD6"/>
        </w:tblBorders>
      </w:tblPr>
      <w:tblGrid>
        <w:gridCol w:w="1170"/>
        <w:gridCol w:w="1170"/>
        <w:gridCol w:w="1170"/>
        <w:gridCol w:w="1170"/>
        <w:gridCol w:w="1170"/>
        <w:gridCol w:w="1170"/>
        <w:gridCol w:w="1170"/>
        <w:gridCol w:w="1170"/>
      </w:tblGrid>
      <w:tr>
        <w:trPr>
          <w:cantSplit/>
          <w:tblHeader/>
        </w:trPr>
        <w:tc>
          <w:tcPr>
            <w:tcW w:type="dxa" w:w="117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w:t>
            </w:r>
          </w:p>
        </w:tc>
        <w:tc>
          <w:tcPr>
            <w:tcW w:type="dxa" w:w="117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Вхідні дані (</w:t>
            </w:r>
            <w:r>
              <w:rPr>
                <w:rFonts w:ascii="Courier New" w:hAnsi="Courier New"/>
                <w:b/>
                <w:color w:val="001080"/>
                <w:sz w:val="26"/>
              </w:rPr>
              <w:t>total</w:t>
            </w:r>
            <w:r>
              <w:rPr>
                <w:rFonts w:ascii="Times New Roman" w:hAnsi="Times New Roman"/>
                <w:b/>
                <w:sz w:val="18"/>
              </w:rPr>
              <w:t xml:space="preserve">, </w:t>
            </w:r>
            <w:r>
              <w:rPr>
                <w:rFonts w:ascii="Courier New" w:hAnsi="Courier New"/>
                <w:b/>
                <w:color w:val="001080"/>
                <w:sz w:val="26"/>
              </w:rPr>
              <w:t>cups</w:t>
            </w:r>
            <w:r>
              <w:rPr>
                <w:rFonts w:ascii="Times New Roman" w:hAnsi="Times New Roman"/>
                <w:b/>
                <w:sz w:val="18"/>
              </w:rPr>
              <w:t xml:space="preserve">, </w:t>
            </w:r>
            <w:r>
              <w:rPr>
                <w:rFonts w:ascii="Courier New" w:hAnsi="Courier New"/>
                <w:b/>
                <w:color w:val="001080"/>
                <w:sz w:val="26"/>
              </w:rPr>
              <w:t>card</w:t>
            </w:r>
            <w:r>
              <w:rPr>
                <w:rFonts w:ascii="Times New Roman" w:hAnsi="Times New Roman"/>
                <w:b/>
                <w:sz w:val="18"/>
              </w:rPr>
              <w:t xml:space="preserve">, </w:t>
            </w:r>
            <w:r>
              <w:rPr>
                <w:rFonts w:ascii="Courier New" w:hAnsi="Courier New"/>
                <w:b/>
                <w:color w:val="001080"/>
                <w:sz w:val="26"/>
              </w:rPr>
              <w:t>happy</w:t>
            </w:r>
            <w:r>
              <w:rPr>
                <w:rFonts w:ascii="Times New Roman" w:hAnsi="Times New Roman"/>
                <w:b/>
                <w:sz w:val="18"/>
              </w:rPr>
              <w:t>)</w:t>
            </w:r>
          </w:p>
        </w:tc>
        <w:tc>
          <w:tcPr>
            <w:tcW w:type="dxa" w:w="1170"/>
            <w:tcMar>
              <w:top w:w="40" w:type="dxa"/>
              <w:bottom w:w="40" w:type="dxa"/>
              <w:left w:w="50" w:type="dxa"/>
              <w:right w:w="50" w:type="dxa"/>
            </w:tcMar>
            <w:vAlign w:val="center"/>
            <w:shd w:fill="EBF1F8"/>
          </w:tcPr>
          <w:p>
            <w:pPr>
              <w:spacing w:before="40" w:after="40" w:line="240" w:lineRule="auto"/>
              <w:jc w:val="center"/>
            </w:pPr>
            <m:oMath>
              <m:sSub>
                <m:e>
                  <m:r>
                    <m:t>C</m:t>
                  </m:r>
                </m:e>
                <m:sub>
                  <m:r>
                    <m:rPr>
                      <m:nor/>
                    </m:rPr>
                    <m:t>2.1</m:t>
                  </m:r>
                </m:sub>
              </m:sSub>
            </m:oMath>
            <w:r>
              <w:rPr>
                <w:rFonts w:ascii="Times New Roman" w:hAnsi="Times New Roman"/>
                <w:b/>
                <w:sz w:val="18"/>
              </w:rPr>
              <w:t xml:space="preserve"> (</w:t>
            </w:r>
            <w:r>
              <w:rPr>
                <w:rFonts w:ascii="Courier New" w:hAnsi="Courier New"/>
                <w:b/>
                <w:color w:val="001080"/>
                <w:sz w:val="26"/>
              </w:rPr>
              <w:t>card</w:t>
            </w:r>
            <w:r>
              <w:rPr>
                <w:rFonts w:ascii="Times New Roman" w:hAnsi="Times New Roman"/>
                <w:b/>
                <w:sz w:val="18"/>
              </w:rPr>
              <w:t>)</w:t>
            </w:r>
          </w:p>
        </w:tc>
        <w:tc>
          <w:tcPr>
            <w:tcW w:type="dxa" w:w="1170"/>
            <w:tcMar>
              <w:top w:w="40" w:type="dxa"/>
              <w:bottom w:w="40" w:type="dxa"/>
              <w:left w:w="50" w:type="dxa"/>
              <w:right w:w="50" w:type="dxa"/>
            </w:tcMar>
            <w:vAlign w:val="center"/>
            <w:shd w:fill="EBF1F8"/>
          </w:tcPr>
          <w:p>
            <w:pPr>
              <w:spacing w:before="40" w:after="40" w:line="240" w:lineRule="auto"/>
              <w:jc w:val="center"/>
            </w:pPr>
            <m:oMath>
              <m:sSub>
                <m:e>
                  <m:r>
                    <m:t>C</m:t>
                  </m:r>
                </m:e>
                <m:sub>
                  <m:r>
                    <m:rPr>
                      <m:nor/>
                    </m:rPr>
                    <m:t>2.2</m:t>
                  </m:r>
                </m:sub>
              </m:sSub>
            </m:oMath>
            <w:r>
              <w:rPr>
                <w:rFonts w:ascii="Times New Roman" w:hAnsi="Times New Roman"/>
                <w:b/>
                <w:sz w:val="18"/>
              </w:rPr>
              <w:t xml:space="preserve"> (</w:t>
            </w:r>
            <w:r>
              <w:rPr>
                <w:rFonts w:ascii="Courier New" w:hAnsi="Courier New"/>
                <w:b/>
                <w:color w:val="001080"/>
                <w:sz w:val="26"/>
              </w:rPr>
              <w:t>happy</w:t>
            </w:r>
            <w:r>
              <w:rPr>
                <w:rFonts w:ascii="Times New Roman" w:hAnsi="Times New Roman"/>
                <w:b/>
                <w:sz w:val="18"/>
              </w:rPr>
              <w:t>)</w:t>
            </w:r>
          </w:p>
        </w:tc>
        <w:tc>
          <w:tcPr>
            <w:tcW w:type="dxa" w:w="1170"/>
            <w:tcMar>
              <w:top w:w="40" w:type="dxa"/>
              <w:bottom w:w="40" w:type="dxa"/>
              <w:left w:w="50" w:type="dxa"/>
              <w:right w:w="50" w:type="dxa"/>
            </w:tcMar>
            <w:vAlign w:val="center"/>
            <w:shd w:fill="EBF1F8"/>
          </w:tcPr>
          <w:p>
            <w:pPr>
              <w:spacing w:before="40" w:after="40" w:line="240" w:lineRule="auto"/>
              <w:jc w:val="center"/>
            </w:pPr>
            <m:oMath>
              <m:sSub>
                <m:e>
                  <m:r>
                    <m:t>C</m:t>
                  </m:r>
                </m:e>
                <m:sub>
                  <m:r>
                    <m:rPr>
                      <m:nor/>
                    </m:rPr>
                    <m:t>2.3</m:t>
                  </m:r>
                </m:sub>
              </m:sSub>
            </m:oMath>
            <w:r>
              <w:rPr>
                <w:rFonts w:ascii="Times New Roman" w:hAnsi="Times New Roman"/>
                <w:b/>
                <w:sz w:val="18"/>
              </w:rPr>
              <w:t xml:space="preserve"> (</w:t>
            </w:r>
            <w:r>
              <w:rPr>
                <w:rFonts w:ascii="Courier New" w:hAnsi="Courier New"/>
                <w:b/>
                <w:color w:val="001080"/>
                <w:sz w:val="26"/>
              </w:rPr>
              <w:t>&gt;= 300</w:t>
            </w:r>
            <w:r>
              <w:rPr>
                <w:rFonts w:ascii="Times New Roman" w:hAnsi="Times New Roman"/>
                <w:b/>
                <w:sz w:val="18"/>
              </w:rPr>
              <w:t>)</w:t>
            </w:r>
          </w:p>
        </w:tc>
        <w:tc>
          <w:tcPr>
            <w:tcW w:type="dxa" w:w="1170"/>
            <w:tcMar>
              <w:top w:w="40" w:type="dxa"/>
              <w:bottom w:w="40" w:type="dxa"/>
              <w:left w:w="50" w:type="dxa"/>
              <w:right w:w="50" w:type="dxa"/>
            </w:tcMar>
            <w:vAlign w:val="center"/>
            <w:shd w:fill="EBF1F8"/>
          </w:tcPr>
          <w:p>
            <w:pPr>
              <w:spacing w:before="40" w:after="40" w:line="240" w:lineRule="auto"/>
              <w:jc w:val="center"/>
            </w:pPr>
            <m:oMath>
              <m:sSub>
                <m:e>
                  <m:r>
                    <m:t>C</m:t>
                  </m:r>
                </m:e>
                <m:sub>
                  <m:r>
                    <m:rPr>
                      <m:nor/>
                    </m:rPr>
                    <m:t>2.1</m:t>
                  </m:r>
                </m:sub>
              </m:sSub>
              <m:r>
                <m:t> </m:t>
              </m:r>
              <m:r>
                <m:t>∧</m:t>
              </m:r>
              <m:r>
                <m:t> </m:t>
              </m:r>
              <m:sSub>
                <m:e>
                  <m:r>
                    <m:t>C</m:t>
                  </m:r>
                </m:e>
                <m:sub>
                  <m:r>
                    <m:rPr>
                      <m:nor/>
                    </m:rPr>
                    <m:t>2.2</m:t>
                  </m:r>
                </m:sub>
              </m:sSub>
              <m:r>
                <m:t> </m:t>
              </m:r>
              <m:r>
                <m:t>∧</m:t>
              </m:r>
              <m:r>
                <m:t> </m:t>
              </m:r>
              <m:sSub>
                <m:e>
                  <m:r>
                    <m:t>C</m:t>
                  </m:r>
                </m:e>
                <m:sub>
                  <m:r>
                    <m:rPr>
                      <m:nor/>
                    </m:rPr>
                    <m:t>2.3</m:t>
                  </m:r>
                </m:sub>
              </m:sSub>
            </m:oMath>
            <w:r>
              <w:rPr>
                <w:rFonts w:ascii="Times New Roman" w:hAnsi="Times New Roman"/>
                <w:b/>
                <w:sz w:val="18"/>
              </w:rPr>
              <w:t xml:space="preserve"> (</w:t>
            </w:r>
            <m:oMath>
              <m:sSub>
                <m:e>
                  <m:r>
                    <m:t>D</m:t>
                  </m:r>
                </m:e>
                <m:sub>
                  <m:r>
                    <m:rPr>
                      <m:nor/>
                    </m:rPr>
                    <m:t>2</m:t>
                  </m:r>
                </m:sub>
              </m:sSub>
            </m:oMath>
            <w:r>
              <w:rPr>
                <w:rFonts w:ascii="Times New Roman" w:hAnsi="Times New Roman"/>
                <w:b/>
                <w:sz w:val="18"/>
              </w:rPr>
              <w:t>)</w:t>
            </w:r>
          </w:p>
        </w:tc>
        <w:tc>
          <w:tcPr>
            <w:tcW w:type="dxa" w:w="117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Очік. рез.</w:t>
            </w:r>
          </w:p>
        </w:tc>
        <w:tc>
          <w:tcPr>
            <w:tcW w:type="dxa" w:w="117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Пояснення переходу та фактичної гілки</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T5.1</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350, 2, true, 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20</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sz w:val="18"/>
              </w:rPr>
              <w:t xml:space="preserve">Спрацьовує гілка </w:t>
            </w:r>
            <m:oMath>
              <m:sSub>
                <m:e>
                  <m:r>
                    <m:t>D</m:t>
                  </m:r>
                </m:e>
                <m:sub>
                  <m:r>
                    <m:rPr>
                      <m:nor/>
                    </m:rPr>
                    <m:t>2</m:t>
                  </m:r>
                </m:sub>
              </m:sSub>
            </m:oMath>
            <w:r>
              <w:rPr>
                <w:rFonts w:ascii="Times New Roman" w:hAnsi="Times New Roman"/>
                <w:sz w:val="18"/>
              </w:rPr>
              <w:t xml:space="preserve"> (максимальна знижка 20%)</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T5.2</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2, true, 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c>
          <w:tcPr>
            <w:tcW w:type="dxa" w:w="1170"/>
            <w:tcMar>
              <w:top w:w="40" w:type="dxa"/>
              <w:bottom w:w="40" w:type="dxa"/>
              <w:left w:w="50" w:type="dxa"/>
              <w:right w:w="50" w:type="dxa"/>
            </w:tcMar>
            <w:vAlign w:val="center"/>
          </w:tcPr>
          <w:p>
            <w:pPr>
              <w:spacing w:before="40" w:after="40" w:line="240" w:lineRule="auto"/>
              <w:jc w:val="left"/>
            </w:pPr>
            <m:oMath>
              <m:sSub>
                <m:e>
                  <m:r>
                    <m:t>D</m:t>
                  </m:r>
                </m:e>
                <m:sub>
                  <m:r>
                    <m:rPr>
                      <m:nor/>
                    </m:rPr>
                    <m:t>2</m:t>
                  </m:r>
                </m:sub>
              </m:sSub>
            </m:oMath>
            <w:r>
              <w:rPr>
                <w:rFonts w:ascii="Times New Roman" w:hAnsi="Times New Roman"/>
                <w:sz w:val="18"/>
              </w:rPr>
              <w:t xml:space="preserve"> False </w:t>
            </w:r>
            <m:oMath>
              <m:r>
                <m:t>→</m:t>
              </m:r>
            </m:oMath>
            <w:r>
              <w:rPr>
                <w:rFonts w:ascii="Times New Roman" w:hAnsi="Times New Roman"/>
                <w:sz w:val="18"/>
              </w:rPr>
              <w:t xml:space="preserve"> спрацьовує </w:t>
            </w:r>
            <m:oMath>
              <m:sSub>
                <m:e>
                  <m:r>
                    <m:t>D</m:t>
                  </m:r>
                </m:e>
                <m:sub>
                  <m:r>
                    <m:rPr>
                      <m:nor/>
                    </m:rPr>
                    <m:t>4</m:t>
                  </m:r>
                </m:sub>
              </m:sSub>
            </m:oMath>
            <w:r>
              <w:rPr>
                <w:rFonts w:ascii="Times New Roman" w:hAnsi="Times New Roman"/>
                <w:sz w:val="18"/>
              </w:rPr>
              <w:t xml:space="preserve"> за рахунок Happy Hour (10%)</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T5.3</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350, 2, true, 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5</w:t>
            </w:r>
          </w:p>
        </w:tc>
        <w:tc>
          <w:tcPr>
            <w:tcW w:type="dxa" w:w="1170"/>
            <w:tcMar>
              <w:top w:w="40" w:type="dxa"/>
              <w:bottom w:w="40" w:type="dxa"/>
              <w:left w:w="50" w:type="dxa"/>
              <w:right w:w="50" w:type="dxa"/>
            </w:tcMar>
            <w:vAlign w:val="center"/>
          </w:tcPr>
          <w:p>
            <w:pPr>
              <w:spacing w:before="40" w:after="40" w:line="240" w:lineRule="auto"/>
              <w:jc w:val="left"/>
            </w:pPr>
            <m:oMath>
              <m:sSub>
                <m:e>
                  <m:r>
                    <m:t>D</m:t>
                  </m:r>
                </m:e>
                <m:sub>
                  <m:r>
                    <m:rPr>
                      <m:nor/>
                    </m:rPr>
                    <m:t>2</m:t>
                  </m:r>
                </m:sub>
              </m:sSub>
            </m:oMath>
            <w:r>
              <w:rPr>
                <w:rFonts w:ascii="Times New Roman" w:hAnsi="Times New Roman"/>
                <w:sz w:val="18"/>
              </w:rPr>
              <w:t xml:space="preserve"> False </w:t>
            </w:r>
            <m:oMath>
              <m:r>
                <m:t>→</m:t>
              </m:r>
            </m:oMath>
            <w:r>
              <w:rPr>
                <w:rFonts w:ascii="Times New Roman" w:hAnsi="Times New Roman"/>
                <w:sz w:val="18"/>
              </w:rPr>
              <w:t xml:space="preserve"> спрацьовує </w:t>
            </w:r>
            <m:oMath>
              <m:sSub>
                <m:e>
                  <m:r>
                    <m:t>D</m:t>
                  </m:r>
                </m:e>
                <m:sub>
                  <m:r>
                    <m:rPr>
                      <m:nor/>
                    </m:rPr>
                    <m:t>5</m:t>
                  </m:r>
                </m:sub>
              </m:sSub>
            </m:oMath>
            <w:r>
              <w:rPr>
                <w:rFonts w:ascii="Times New Roman" w:hAnsi="Times New Roman"/>
                <w:sz w:val="18"/>
              </w:rPr>
              <w:t xml:space="preserve"> за рахунок картки лояльності (5%)</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T5.4</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2, true, 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5</w:t>
            </w:r>
          </w:p>
        </w:tc>
        <w:tc>
          <w:tcPr>
            <w:tcW w:type="dxa" w:w="1170"/>
            <w:tcMar>
              <w:top w:w="40" w:type="dxa"/>
              <w:bottom w:w="40" w:type="dxa"/>
              <w:left w:w="50" w:type="dxa"/>
              <w:right w:w="50" w:type="dxa"/>
            </w:tcMar>
            <w:vAlign w:val="center"/>
          </w:tcPr>
          <w:p>
            <w:pPr>
              <w:spacing w:before="40" w:after="40" w:line="240" w:lineRule="auto"/>
              <w:jc w:val="left"/>
            </w:pPr>
            <m:oMath>
              <m:sSub>
                <m:e>
                  <m:r>
                    <m:t>D</m:t>
                  </m:r>
                </m:e>
                <m:sub>
                  <m:r>
                    <m:rPr>
                      <m:nor/>
                    </m:rPr>
                    <m:t>2</m:t>
                  </m:r>
                </m:sub>
              </m:sSub>
            </m:oMath>
            <w:r>
              <w:rPr>
                <w:rFonts w:ascii="Times New Roman" w:hAnsi="Times New Roman"/>
                <w:sz w:val="18"/>
              </w:rPr>
              <w:t xml:space="preserve"> False </w:t>
            </w:r>
            <m:oMath>
              <m:r>
                <m:t>→</m:t>
              </m:r>
            </m:oMath>
            <w:r>
              <w:rPr>
                <w:rFonts w:ascii="Times New Roman" w:hAnsi="Times New Roman"/>
                <w:sz w:val="18"/>
              </w:rPr>
              <w:t xml:space="preserve"> спрацьовує </w:t>
            </w:r>
            <m:oMath>
              <m:sSub>
                <m:e>
                  <m:r>
                    <m:t>D</m:t>
                  </m:r>
                </m:e>
                <m:sub>
                  <m:r>
                    <m:rPr>
                      <m:nor/>
                    </m:rPr>
                    <m:t>5</m:t>
                  </m:r>
                </m:sub>
              </m:sSub>
            </m:oMath>
            <w:r>
              <w:rPr>
                <w:rFonts w:ascii="Times New Roman" w:hAnsi="Times New Roman"/>
                <w:sz w:val="18"/>
              </w:rPr>
              <w:t xml:space="preserve"> за рахунок картки лояльності (5%)</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T5.5</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350, 2, false, 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c>
          <w:tcPr>
            <w:tcW w:type="dxa" w:w="1170"/>
            <w:tcMar>
              <w:top w:w="40" w:type="dxa"/>
              <w:bottom w:w="40" w:type="dxa"/>
              <w:left w:w="50" w:type="dxa"/>
              <w:right w:w="50" w:type="dxa"/>
            </w:tcMar>
            <w:vAlign w:val="center"/>
          </w:tcPr>
          <w:p>
            <w:pPr>
              <w:spacing w:before="40" w:after="40" w:line="240" w:lineRule="auto"/>
              <w:jc w:val="left"/>
            </w:pPr>
            <m:oMath>
              <m:sSub>
                <m:e>
                  <m:r>
                    <m:t>D</m:t>
                  </m:r>
                </m:e>
                <m:sub>
                  <m:r>
                    <m:rPr>
                      <m:nor/>
                    </m:rPr>
                    <m:t>2</m:t>
                  </m:r>
                </m:sub>
              </m:sSub>
            </m:oMath>
            <w:r>
              <w:rPr>
                <w:rFonts w:ascii="Times New Roman" w:hAnsi="Times New Roman"/>
                <w:sz w:val="18"/>
              </w:rPr>
              <w:t xml:space="preserve"> False </w:t>
            </w:r>
            <m:oMath>
              <m:r>
                <m:t>→</m:t>
              </m:r>
            </m:oMath>
            <w:r>
              <w:rPr>
                <w:rFonts w:ascii="Times New Roman" w:hAnsi="Times New Roman"/>
                <w:sz w:val="18"/>
              </w:rPr>
              <w:t xml:space="preserve"> спрацьовує </w:t>
            </w:r>
            <m:oMath>
              <m:sSub>
                <m:e>
                  <m:r>
                    <m:t>D</m:t>
                  </m:r>
                </m:e>
                <m:sub>
                  <m:r>
                    <m:rPr>
                      <m:nor/>
                    </m:rPr>
                    <m:t>4</m:t>
                  </m:r>
                </m:sub>
              </m:sSub>
            </m:oMath>
            <w:r>
              <w:rPr>
                <w:rFonts w:ascii="Times New Roman" w:hAnsi="Times New Roman"/>
                <w:sz w:val="18"/>
              </w:rPr>
              <w:t xml:space="preserve"> за рахунок Happy Hour (10%)</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T5.6</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2, false, 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c>
          <w:tcPr>
            <w:tcW w:type="dxa" w:w="1170"/>
            <w:tcMar>
              <w:top w:w="40" w:type="dxa"/>
              <w:bottom w:w="40" w:type="dxa"/>
              <w:left w:w="50" w:type="dxa"/>
              <w:right w:w="50" w:type="dxa"/>
            </w:tcMar>
            <w:vAlign w:val="center"/>
          </w:tcPr>
          <w:p>
            <w:pPr>
              <w:spacing w:before="40" w:after="40" w:line="240" w:lineRule="auto"/>
              <w:jc w:val="left"/>
            </w:pPr>
            <m:oMath>
              <m:sSub>
                <m:e>
                  <m:r>
                    <m:t>D</m:t>
                  </m:r>
                </m:e>
                <m:sub>
                  <m:r>
                    <m:rPr>
                      <m:nor/>
                    </m:rPr>
                    <m:t>2</m:t>
                  </m:r>
                </m:sub>
              </m:sSub>
            </m:oMath>
            <w:r>
              <w:rPr>
                <w:rFonts w:ascii="Times New Roman" w:hAnsi="Times New Roman"/>
                <w:sz w:val="18"/>
              </w:rPr>
              <w:t xml:space="preserve"> False </w:t>
            </w:r>
            <m:oMath>
              <m:r>
                <m:t>→</m:t>
              </m:r>
            </m:oMath>
            <w:r>
              <w:rPr>
                <w:rFonts w:ascii="Times New Roman" w:hAnsi="Times New Roman"/>
                <w:sz w:val="18"/>
              </w:rPr>
              <w:t xml:space="preserve"> спрацьовує </w:t>
            </w:r>
            <m:oMath>
              <m:sSub>
                <m:e>
                  <m:r>
                    <m:t>D</m:t>
                  </m:r>
                </m:e>
                <m:sub>
                  <m:r>
                    <m:rPr>
                      <m:nor/>
                    </m:rPr>
                    <m:t>4</m:t>
                  </m:r>
                </m:sub>
              </m:sSub>
            </m:oMath>
            <w:r>
              <w:rPr>
                <w:rFonts w:ascii="Times New Roman" w:hAnsi="Times New Roman"/>
                <w:sz w:val="18"/>
              </w:rPr>
              <w:t xml:space="preserve"> за рахунок Happy Hour (10%)</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T5.7</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350, 2, false, 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170"/>
            <w:tcMar>
              <w:top w:w="40" w:type="dxa"/>
              <w:bottom w:w="40" w:type="dxa"/>
              <w:left w:w="50" w:type="dxa"/>
              <w:right w:w="50" w:type="dxa"/>
            </w:tcMar>
            <w:vAlign w:val="center"/>
          </w:tcPr>
          <w:p>
            <w:pPr>
              <w:spacing w:before="40" w:after="40" w:line="240" w:lineRule="auto"/>
              <w:jc w:val="left"/>
            </w:pPr>
            <m:oMath>
              <m:sSub>
                <m:e>
                  <m:r>
                    <m:t>D</m:t>
                  </m:r>
                </m:e>
                <m:sub>
                  <m:r>
                    <m:rPr>
                      <m:nor/>
                    </m:rPr>
                    <m:t>2</m:t>
                  </m:r>
                </m:sub>
              </m:sSub>
            </m:oMath>
            <w:r>
              <w:rPr>
                <w:rFonts w:ascii="Times New Roman" w:hAnsi="Times New Roman"/>
                <w:sz w:val="18"/>
              </w:rPr>
              <w:t xml:space="preserve"> False </w:t>
            </w:r>
            <m:oMath>
              <m:r>
                <m:t>→</m:t>
              </m:r>
            </m:oMath>
            <w:r>
              <w:rPr>
                <w:rFonts w:ascii="Times New Roman" w:hAnsi="Times New Roman"/>
                <w:sz w:val="18"/>
              </w:rPr>
              <w:t xml:space="preserve"> жодна умова не виконується </w:t>
            </w:r>
            <m:oMath>
              <m:r>
                <m:t>→</m:t>
              </m:r>
            </m:oMath>
            <w:r>
              <w:rPr>
                <w:rFonts w:ascii="Times New Roman" w:hAnsi="Times New Roman"/>
                <w:sz w:val="18"/>
              </w:rPr>
              <w:t xml:space="preserve"> базовий вихід (0%)</w:t>
            </w:r>
          </w:p>
        </w:tc>
      </w:tr>
      <w:tr>
        <w:trPr>
          <w:cantSplit/>
        </w:trPr>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T5.8</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2, false, 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170"/>
            <w:tcMar>
              <w:top w:w="40" w:type="dxa"/>
              <w:bottom w:w="40" w:type="dxa"/>
              <w:left w:w="50" w:type="dxa"/>
              <w:right w:w="50" w:type="dxa"/>
            </w:tcMar>
            <w:vAlign w:val="center"/>
          </w:tcPr>
          <w:p>
            <w:pPr>
              <w:spacing w:before="40" w:after="40" w:line="240" w:lineRule="auto"/>
              <w:jc w:val="left"/>
            </w:pPr>
            <m:oMath>
              <m:sSub>
                <m:e>
                  <m:r>
                    <m:t>D</m:t>
                  </m:r>
                </m:e>
                <m:sub>
                  <m:r>
                    <m:rPr>
                      <m:nor/>
                    </m:rPr>
                    <m:t>2</m:t>
                  </m:r>
                </m:sub>
              </m:sSub>
            </m:oMath>
            <w:r>
              <w:rPr>
                <w:rFonts w:ascii="Times New Roman" w:hAnsi="Times New Roman"/>
                <w:sz w:val="18"/>
              </w:rPr>
              <w:t xml:space="preserve"> False </w:t>
            </w:r>
            <m:oMath>
              <m:r>
                <m:t>→</m:t>
              </m:r>
            </m:oMath>
            <w:r>
              <w:rPr>
                <w:rFonts w:ascii="Times New Roman" w:hAnsi="Times New Roman"/>
                <w:sz w:val="18"/>
              </w:rPr>
              <w:t xml:space="preserve"> жодна умова не виконується </w:t>
            </w:r>
            <m:oMath>
              <m:r>
                <m:t>→</m:t>
              </m:r>
            </m:oMath>
            <w:r>
              <w:rPr>
                <w:rFonts w:ascii="Times New Roman" w:hAnsi="Times New Roman"/>
                <w:sz w:val="18"/>
              </w:rPr>
              <w:t xml:space="preserve"> базовий вихід (0%)</w:t>
            </w:r>
          </w:p>
        </w:tc>
      </w:tr>
    </w:tbl>
    <w:p>
      <w:pPr>
        <w:spacing w:before="0" w:after="120"/>
      </w:pPr>
    </w:p>
    <w:p>
      <w:pPr>
        <w:keepNext/>
        <w:spacing w:before="200" w:after="80"/>
        <w:jc w:val="left"/>
      </w:pPr>
      <w:r>
        <w:rPr>
          <w:rFonts w:ascii="Times New Roman" w:hAnsi="Times New Roman"/>
          <w:b/>
          <w:sz w:val="28"/>
        </w:rPr>
        <w:t xml:space="preserve">4.5.2. Повна таблиця істинності для розгалуження </w:t>
      </w:r>
      <m:oMath>
        <m:sSub>
          <m:e>
            <m:r>
              <m:t>D</m:t>
            </m:r>
          </m:e>
          <m:sub>
            <m:r>
              <m:rPr>
                <m:nor/>
              </m:rPr>
              <m:t>4</m:t>
            </m:r>
          </m:sub>
        </m:sSub>
      </m:oMath>
      <w:r>
        <w:rPr>
          <w:rFonts w:ascii="Times New Roman" w:hAnsi="Times New Roman"/>
          <w:b/>
          <w:sz w:val="28"/>
        </w:rPr>
        <w:t xml:space="preserve"> (</w:t>
      </w:r>
      <m:oMath>
        <m:sSup>
          <m:e>
            <m:r>
              <m:t>2</m:t>
            </m:r>
          </m:e>
          <m:sup>
            <m:r>
              <m:rPr>
                <m:nor/>
              </m:rPr>
              <m:t>2</m:t>
            </m:r>
          </m:sup>
        </m:sSup>
        <m:r>
          <m:t> </m:t>
        </m:r>
        <m:r>
          <m:t>=</m:t>
        </m:r>
        <m:r>
          <m:t> </m:t>
        </m:r>
        <m:r>
          <m:t>4</m:t>
        </m:r>
      </m:oMath>
      <w:r>
        <w:rPr>
          <w:rFonts w:ascii="Times New Roman" w:hAnsi="Times New Roman"/>
          <w:b/>
          <w:sz w:val="28"/>
        </w:rPr>
        <w:t xml:space="preserve"> комбінації)</w:t>
      </w:r>
    </w:p>
    <w:p>
      <w:pPr>
        <w:spacing w:before="0" w:after="0" w:line="360" w:lineRule="auto"/>
        <w:ind w:firstLine="709"/>
        <w:jc w:val="both"/>
      </w:pPr>
      <w:r>
        <w:rPr>
          <w:rFonts w:ascii="Times New Roman" w:hAnsi="Times New Roman"/>
          <w:sz w:val="28"/>
        </w:rPr>
        <w:t xml:space="preserve">Вираз </w:t>
      </w:r>
      <m:oMath>
        <m:sSub>
          <m:e>
            <m:r>
              <m:t>D</m:t>
            </m:r>
          </m:e>
          <m:sub>
            <m:r>
              <m:rPr>
                <m:nor/>
              </m:rPr>
              <m:t>4</m:t>
            </m:r>
          </m:sub>
        </m:sSub>
      </m:oMath>
      <w:r>
        <w:rPr>
          <w:rFonts w:ascii="Times New Roman" w:hAnsi="Times New Roman"/>
          <w:sz w:val="28"/>
        </w:rPr>
        <w:t xml:space="preserve">: </w:t>
      </w:r>
      <w:r>
        <w:rPr>
          <w:rFonts w:ascii="Courier New" w:hAnsi="Courier New"/>
          <w:color w:val="001080"/>
          <w:sz w:val="26"/>
        </w:rPr>
        <w:t>isHappyHour || cupsCount &gt;= 4</w:t>
      </w:r>
      <w:r>
        <w:rPr>
          <w:rFonts w:ascii="Times New Roman" w:hAnsi="Times New Roman"/>
          <w:sz w:val="28"/>
        </w:rPr>
        <w:t xml:space="preserve">. При </w:t>
      </w:r>
      <m:oMath>
        <m:r>
          <m:t>n</m:t>
        </m:r>
        <m:r>
          <m:t> </m:t>
        </m:r>
        <m:r>
          <m:t>=</m:t>
        </m:r>
        <m:r>
          <m:t> </m:t>
        </m:r>
        <m:r>
          <m:t>2</m:t>
        </m:r>
      </m:oMath>
      <w:r>
        <w:rPr>
          <w:rFonts w:ascii="Times New Roman" w:hAnsi="Times New Roman"/>
          <w:sz w:val="28"/>
        </w:rPr>
        <w:t xml:space="preserve"> кількість комбінацій становить </w:t>
      </w:r>
      <m:oMath>
        <m:sSup>
          <m:e>
            <m:r>
              <m:t>2</m:t>
            </m:r>
          </m:e>
          <m:sup>
            <m:r>
              <m:rPr>
                <m:nor/>
              </m:rPr>
              <m:t>2</m:t>
            </m:r>
          </m:sup>
        </m:sSup>
        <m:r>
          <m:t> </m:t>
        </m:r>
        <m:r>
          <m:t>=</m:t>
        </m:r>
        <m:r>
          <m:t> </m:t>
        </m:r>
        <m:r>
          <m:t>4</m:t>
        </m:r>
      </m:oMath>
      <w:r>
        <w:rPr>
          <w:rFonts w:ascii="Times New Roman" w:hAnsi="Times New Roman"/>
          <w:sz w:val="28"/>
        </w:rPr>
        <w:t>:</w:t>
      </w:r>
    </w:p>
    <w:p>
      <w:pPr>
        <w:keepNext/>
        <w:spacing w:before="200" w:after="80"/>
        <w:jc w:val="left"/>
      </w:pPr>
      <w:r>
        <w:rPr>
          <w:rFonts w:ascii="Times New Roman" w:hAnsi="Times New Roman"/>
          <w:b/>
          <w:sz w:val="26"/>
        </w:rPr>
        <w:t xml:space="preserve">Таблиця 5.2. Повне комбінаторне покриття для </w:t>
      </w:r>
      <m:oMath>
        <m:sSub>
          <m:e>
            <m:r>
              <m:t>D</m:t>
            </m:r>
          </m:e>
          <m:sub>
            <m:r>
              <m:rPr>
                <m:nor/>
              </m:rPr>
              <m:t>4</m:t>
            </m:r>
          </m:sub>
        </m:sSub>
      </m:oMath>
      <w:r>
        <w:rPr>
          <w:rFonts w:ascii="Times New Roman" w:hAnsi="Times New Roman"/>
          <w:b/>
          <w:sz w:val="26"/>
        </w:rPr>
        <w:t xml:space="preserve"> (диз'юнкція)</w:t>
      </w:r>
    </w:p>
    <w:tbl>
      <w:tblPr>
        <w:tblW w:type="auto" w:w="0"/>
        <w:jc w:val="center"/>
        <w:tblLook w:firstColumn="1" w:firstRow="1" w:lastColumn="0" w:lastRow="0" w:noHBand="0" w:noVBand="1" w:val="04A0"/>
        <w:tblBorders>
          <w:top w:val="single" w:sz="4" w:space="0" w:color="C2CAD6"/>
          <w:bottom w:val="single" w:sz="4" w:space="0" w:color="C2CAD6"/>
          <w:left w:val="single" w:sz="4" w:space="0" w:color="C2CAD6"/>
          <w:right w:val="single" w:sz="4" w:space="0" w:color="C2CAD6"/>
          <w:insideH w:val="single" w:sz="4" w:space="0" w:color="C2CAD6"/>
          <w:insideV w:val="single" w:sz="4" w:space="0" w:color="C2CAD6"/>
        </w:tblBorders>
      </w:tblPr>
      <w:tblGrid>
        <w:gridCol w:w="1560"/>
        <w:gridCol w:w="1560"/>
        <w:gridCol w:w="1560"/>
        <w:gridCol w:w="1560"/>
        <w:gridCol w:w="1560"/>
        <w:gridCol w:w="1560"/>
      </w:tblGrid>
      <w:tr>
        <w:trPr>
          <w:cantSplit/>
          <w:tblHeader/>
        </w:trPr>
        <w:tc>
          <w:tcPr>
            <w:tcW w:type="dxa" w:w="156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20"/>
              </w:rPr>
              <w:t>№</w:t>
            </w:r>
          </w:p>
        </w:tc>
        <w:tc>
          <w:tcPr>
            <w:tcW w:type="dxa" w:w="156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20"/>
              </w:rPr>
              <w:t>Вхідні дані (</w:t>
            </w:r>
            <w:r>
              <w:rPr>
                <w:rFonts w:ascii="Courier New" w:hAnsi="Courier New"/>
                <w:b/>
                <w:color w:val="001080"/>
                <w:sz w:val="26"/>
              </w:rPr>
              <w:t>total</w:t>
            </w:r>
            <w:r>
              <w:rPr>
                <w:rFonts w:ascii="Times New Roman" w:hAnsi="Times New Roman"/>
                <w:b/>
                <w:sz w:val="20"/>
              </w:rPr>
              <w:t xml:space="preserve">, </w:t>
            </w:r>
            <w:r>
              <w:rPr>
                <w:rFonts w:ascii="Courier New" w:hAnsi="Courier New"/>
                <w:b/>
                <w:color w:val="001080"/>
                <w:sz w:val="26"/>
              </w:rPr>
              <w:t>cups</w:t>
            </w:r>
            <w:r>
              <w:rPr>
                <w:rFonts w:ascii="Times New Roman" w:hAnsi="Times New Roman"/>
                <w:b/>
                <w:sz w:val="20"/>
              </w:rPr>
              <w:t xml:space="preserve">, </w:t>
            </w:r>
            <w:r>
              <w:rPr>
                <w:rFonts w:ascii="Courier New" w:hAnsi="Courier New"/>
                <w:b/>
                <w:color w:val="001080"/>
                <w:sz w:val="26"/>
              </w:rPr>
              <w:t>card</w:t>
            </w:r>
            <w:r>
              <w:rPr>
                <w:rFonts w:ascii="Times New Roman" w:hAnsi="Times New Roman"/>
                <w:b/>
                <w:sz w:val="20"/>
              </w:rPr>
              <w:t xml:space="preserve">, </w:t>
            </w:r>
            <w:r>
              <w:rPr>
                <w:rFonts w:ascii="Courier New" w:hAnsi="Courier New"/>
                <w:b/>
                <w:color w:val="001080"/>
                <w:sz w:val="26"/>
              </w:rPr>
              <w:t>happy</w:t>
            </w:r>
            <w:r>
              <w:rPr>
                <w:rFonts w:ascii="Times New Roman" w:hAnsi="Times New Roman"/>
                <w:b/>
                <w:sz w:val="20"/>
              </w:rPr>
              <w:t>)</w:t>
            </w:r>
          </w:p>
        </w:tc>
        <w:tc>
          <w:tcPr>
            <w:tcW w:type="dxa" w:w="156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20"/>
              </w:rPr>
              <w:t xml:space="preserve">Умова </w:t>
            </w:r>
            <m:oMath>
              <m:r>
                <m:t>A</m:t>
              </m:r>
            </m:oMath>
            <w:r>
              <w:rPr>
                <w:rFonts w:ascii="Times New Roman" w:hAnsi="Times New Roman"/>
                <w:b/>
                <w:sz w:val="20"/>
              </w:rPr>
              <w:t xml:space="preserve"> (</w:t>
            </w:r>
            <w:r>
              <w:rPr>
                <w:rFonts w:ascii="Courier New" w:hAnsi="Courier New"/>
                <w:b/>
                <w:color w:val="001080"/>
                <w:sz w:val="26"/>
              </w:rPr>
              <w:t>isHappyHour</w:t>
            </w:r>
            <w:r>
              <w:rPr>
                <w:rFonts w:ascii="Times New Roman" w:hAnsi="Times New Roman"/>
                <w:b/>
                <w:sz w:val="20"/>
              </w:rPr>
              <w:t>)</w:t>
            </w:r>
          </w:p>
        </w:tc>
        <w:tc>
          <w:tcPr>
            <w:tcW w:type="dxa" w:w="156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20"/>
              </w:rPr>
              <w:t xml:space="preserve">Умова </w:t>
            </w:r>
            <m:oMath>
              <m:r>
                <m:t>B</m:t>
              </m:r>
            </m:oMath>
            <w:r>
              <w:rPr>
                <w:rFonts w:ascii="Times New Roman" w:hAnsi="Times New Roman"/>
                <w:b/>
                <w:sz w:val="20"/>
              </w:rPr>
              <w:t xml:space="preserve"> (</w:t>
            </w:r>
            <w:r>
              <w:rPr>
                <w:rFonts w:ascii="Courier New" w:hAnsi="Courier New"/>
                <w:b/>
                <w:color w:val="001080"/>
                <w:sz w:val="26"/>
              </w:rPr>
              <w:t>cupsCount &gt;= 4</w:t>
            </w:r>
            <w:r>
              <w:rPr>
                <w:rFonts w:ascii="Times New Roman" w:hAnsi="Times New Roman"/>
                <w:b/>
                <w:sz w:val="20"/>
              </w:rPr>
              <w:t>)</w:t>
            </w:r>
          </w:p>
        </w:tc>
        <w:tc>
          <w:tcPr>
            <w:tcW w:type="dxa" w:w="1560"/>
            <w:tcMar>
              <w:top w:w="40" w:type="dxa"/>
              <w:bottom w:w="40" w:type="dxa"/>
              <w:left w:w="50" w:type="dxa"/>
              <w:right w:w="50" w:type="dxa"/>
            </w:tcMar>
            <w:vAlign w:val="center"/>
            <w:shd w:fill="EBF1F8"/>
          </w:tcPr>
          <w:p>
            <w:pPr>
              <w:spacing w:before="40" w:after="40" w:line="240" w:lineRule="auto"/>
              <w:jc w:val="center"/>
            </w:pPr>
            <m:oMath>
              <m:r>
                <m:t>A</m:t>
              </m:r>
              <m:r>
                <m:t> </m:t>
              </m:r>
              <m:r>
                <m:t>∨</m:t>
              </m:r>
              <m:r>
                <m:t> </m:t>
              </m:r>
              <m:r>
                <m:t>B</m:t>
              </m:r>
            </m:oMath>
            <w:r>
              <w:rPr>
                <w:rFonts w:ascii="Times New Roman" w:hAnsi="Times New Roman"/>
                <w:b/>
                <w:sz w:val="20"/>
              </w:rPr>
              <w:t xml:space="preserve"> (Рішення </w:t>
            </w:r>
            <m:oMath>
              <m:sSub>
                <m:e>
                  <m:r>
                    <m:t>D</m:t>
                  </m:r>
                </m:e>
                <m:sub>
                  <m:r>
                    <m:rPr>
                      <m:nor/>
                    </m:rPr>
                    <m:t>4</m:t>
                  </m:r>
                </m:sub>
              </m:sSub>
            </m:oMath>
            <w:r>
              <w:rPr>
                <w:rFonts w:ascii="Times New Roman" w:hAnsi="Times New Roman"/>
                <w:b/>
                <w:sz w:val="20"/>
              </w:rPr>
              <w:t>)</w:t>
            </w:r>
          </w:p>
        </w:tc>
        <w:tc>
          <w:tcPr>
            <w:tcW w:type="dxa" w:w="156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20"/>
              </w:rPr>
              <w:t>Очікуваний результат</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T5.9</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5, false, true</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True</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True</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True</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T5.10</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2, false, true</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True</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False</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True</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T5.11</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4, false, false</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False</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True</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True</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10</w:t>
            </w:r>
          </w:p>
        </w:tc>
      </w:tr>
      <w:tr>
        <w:trPr>
          <w:cantSplit/>
        </w:trPr>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T5.12</w:t>
            </w:r>
          </w:p>
        </w:tc>
        <w:tc>
          <w:tcPr>
            <w:tcW w:type="dxa" w:w="156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200, 2, false, false</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False</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False</w:t>
            </w:r>
          </w:p>
        </w:tc>
        <w:tc>
          <w:tcPr>
            <w:tcW w:type="dxa" w:w="1560"/>
            <w:tcMar>
              <w:top w:w="40" w:type="dxa"/>
              <w:bottom w:w="40" w:type="dxa"/>
              <w:left w:w="50" w:type="dxa"/>
              <w:right w:w="50" w:type="dxa"/>
            </w:tcMar>
            <w:vAlign w:val="center"/>
          </w:tcPr>
          <w:p>
            <w:pPr>
              <w:spacing w:before="40" w:after="40" w:line="240" w:lineRule="auto"/>
              <w:jc w:val="center"/>
            </w:pPr>
            <w:r>
              <w:rPr>
                <w:rFonts w:ascii="Times New Roman" w:hAnsi="Times New Roman"/>
                <w:b/>
                <w:sz w:val="20"/>
              </w:rPr>
              <w:t>False</w:t>
            </w:r>
          </w:p>
        </w:tc>
        <w:tc>
          <w:tcPr>
            <w:tcW w:type="dxa" w:w="156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r>
    </w:tbl>
    <w:p>
      <w:pPr>
        <w:spacing w:before="0" w:after="120"/>
      </w:pPr>
    </w:p>
    <w:p>
      <w:pPr>
        <w:keepNext/>
        <w:spacing w:before="280" w:after="120"/>
        <w:jc w:val="left"/>
      </w:pPr>
      <w:r>
        <w:rPr>
          <w:rFonts w:ascii="Times New Roman" w:hAnsi="Times New Roman"/>
          <w:b/>
          <w:sz w:val="28"/>
        </w:rPr>
        <w:t>4.6. Друга програма: Метод 1 — Покриття операторів</w:t>
      </w:r>
    </w:p>
    <w:p>
      <w:pPr>
        <w:spacing w:before="0" w:after="0" w:line="360" w:lineRule="auto"/>
        <w:ind w:firstLine="709"/>
        <w:jc w:val="both"/>
      </w:pPr>
      <w:r>
        <w:rPr>
          <w:rFonts w:ascii="Times New Roman" w:hAnsi="Times New Roman"/>
          <w:sz w:val="28"/>
        </w:rPr>
        <w:t xml:space="preserve">Критерій вимагає виконання кожного виконуваного оператора вихідного коду програми щонайменше один раз. Для функції </w:t>
      </w:r>
      <w:r>
        <w:rPr>
          <w:rFonts w:ascii="Courier New" w:hAnsi="Courier New"/>
          <w:color w:val="001080"/>
          <w:sz w:val="26"/>
        </w:rPr>
        <w:t>countCoffeeOrderTokens</w:t>
      </w:r>
      <w:r>
        <w:rPr>
          <w:rFonts w:ascii="Times New Roman" w:hAnsi="Times New Roman"/>
          <w:sz w:val="28"/>
        </w:rPr>
        <w:t xml:space="preserve"> виділено 16 виконуваних операторів (підрозділ 4.0.2).</w:t>
      </w:r>
    </w:p>
    <w:p>
      <w:pPr>
        <w:keepNext/>
        <w:spacing w:before="200" w:after="80"/>
        <w:jc w:val="left"/>
      </w:pPr>
      <w:r>
        <w:rPr>
          <w:rFonts w:ascii="Times New Roman" w:hAnsi="Times New Roman"/>
          <w:b/>
          <w:sz w:val="26"/>
        </w:rPr>
        <w:t xml:space="preserve">Таблиця 6.1. Матриця покриття операторів функції </w:t>
      </w:r>
      <w:r>
        <w:rPr>
          <w:rFonts w:ascii="Courier New" w:hAnsi="Courier New"/>
          <w:b/>
          <w:color w:val="001080"/>
          <w:sz w:val="26"/>
        </w:rPr>
        <w:t>countCoffeeOrderTokens</w:t>
      </w:r>
    </w:p>
    <w:tbl>
      <w:tblPr>
        <w:tblW w:type="auto" w:w="0"/>
        <w:jc w:val="center"/>
        <w:tblLook w:firstColumn="1" w:firstRow="1" w:lastColumn="0" w:lastRow="0" w:noHBand="0" w:noVBand="1" w:val="04A0"/>
        <w:tblBorders>
          <w:top w:val="single" w:sz="4" w:space="0" w:color="C2CAD6"/>
          <w:bottom w:val="single" w:sz="4" w:space="0" w:color="C2CAD6"/>
          <w:left w:val="single" w:sz="4" w:space="0" w:color="C2CAD6"/>
          <w:right w:val="single" w:sz="4" w:space="0" w:color="C2CAD6"/>
          <w:insideH w:val="single" w:sz="4" w:space="0" w:color="C2CAD6"/>
          <w:insideV w:val="single" w:sz="4" w:space="0" w:color="C2CAD6"/>
        </w:tblBorders>
      </w:tblPr>
      <w:tblGrid>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tblGrid>
      <w:tr>
        <w:trPr>
          <w:cantSplit/>
          <w:tblHeader/>
        </w:trPr>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 тесту</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Вхідні дані (</w:t>
            </w:r>
            <w:r>
              <w:rPr>
                <w:rFonts w:ascii="Courier New" w:hAnsi="Courier New"/>
                <w:b/>
                <w:color w:val="001080"/>
                <w:sz w:val="26"/>
              </w:rPr>
              <w:t>receiptText</w:t>
            </w:r>
            <w:r>
              <w:rPr>
                <w:rFonts w:ascii="Times New Roman" w:hAnsi="Times New Roman"/>
                <w:b/>
                <w:sz w:val="15"/>
              </w:rPr>
              <w:t xml:space="preserve">, </w:t>
            </w:r>
            <w:r>
              <w:rPr>
                <w:rFonts w:ascii="Courier New" w:hAnsi="Courier New"/>
                <w:b/>
                <w:color w:val="001080"/>
                <w:sz w:val="26"/>
              </w:rPr>
              <w:t>prefix</w:t>
            </w:r>
            <w:r>
              <w:rPr>
                <w:rFonts w:ascii="Times New Roman" w:hAnsi="Times New Roman"/>
                <w:b/>
                <w:sz w:val="15"/>
              </w:rPr>
              <w:t xml:space="preserve">, </w:t>
            </w:r>
            <w:r>
              <w:rPr>
                <w:rFonts w:ascii="Courier New" w:hAnsi="Courier New"/>
                <w:b/>
                <w:color w:val="001080"/>
                <w:sz w:val="26"/>
              </w:rPr>
              <w:t>minLen</w:t>
            </w:r>
            <w:r>
              <w:rPr>
                <w:rFonts w:ascii="Times New Roman" w:hAnsi="Times New Roman"/>
                <w:b/>
                <w:sz w:val="15"/>
              </w:rPr>
              <w:t>)</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Очік.</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1</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2</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3</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4</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5</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6</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7</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8</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9</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10</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11</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12</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13</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14</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15</w:t>
            </w:r>
          </w:p>
        </w:tc>
        <w:tc>
          <w:tcPr>
            <w:tcW w:type="dxa" w:w="468"/>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5"/>
              </w:rPr>
              <w:t>Оп 16</w:t>
            </w:r>
          </w:p>
        </w:tc>
        <w:tc>
          <w:tcPr>
            <w:tcW w:type="dxa" w:w="468"/>
            <w:tcMar>
              <w:top w:w="40" w:type="dxa"/>
              <w:bottom w:w="40" w:type="dxa"/>
              <w:left w:w="50" w:type="dxa"/>
              <w:right w:w="50" w:type="dxa"/>
            </w:tcMar>
            <w:vAlign w:val="center"/>
            <w:shd w:fill="EBF1F8"/>
          </w:tcPr>
          <w:p>
            <w:pPr>
              <w:spacing w:before="40" w:after="40" w:line="240" w:lineRule="auto"/>
              <w:jc w:val="center"/>
            </w:pPr>
          </w:p>
        </w:tc>
      </w:tr>
      <w:tr>
        <w:trPr>
          <w:cantSplit/>
        </w:trPr>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TW.1</w:t>
            </w:r>
          </w:p>
        </w:tc>
        <w:tc>
          <w:tcPr>
            <w:tcW w:type="dxa" w:w="468"/>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"Espresso", 'e', 0</w:t>
            </w:r>
          </w:p>
        </w:tc>
        <w:tc>
          <w:tcPr>
            <w:tcW w:type="dxa" w:w="468"/>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r>
      <w:tr>
        <w:trPr>
          <w:cantSplit/>
        </w:trPr>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TW.2</w:t>
            </w:r>
          </w:p>
        </w:tc>
        <w:tc>
          <w:tcPr>
            <w:tcW w:type="dxa" w:w="468"/>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 'l', 3</w:t>
            </w:r>
          </w:p>
        </w:tc>
        <w:tc>
          <w:tcPr>
            <w:tcW w:type="dxa" w:w="468"/>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r>
      <w:tr>
        <w:trPr>
          <w:cantSplit/>
        </w:trPr>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TW.3</w:t>
            </w:r>
          </w:p>
        </w:tc>
        <w:tc>
          <w:tcPr>
            <w:tcW w:type="dxa" w:w="468"/>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"Latte", 'l', 3</w:t>
            </w:r>
          </w:p>
        </w:tc>
        <w:tc>
          <w:tcPr>
            <w:tcW w:type="dxa" w:w="468"/>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r>
      <w:tr>
        <w:trPr>
          <w:cantSplit/>
        </w:trPr>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TW.4</w:t>
            </w:r>
          </w:p>
        </w:tc>
        <w:tc>
          <w:tcPr>
            <w:tcW w:type="dxa" w:w="468"/>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"Latte, Lungo, Cappuccino", 'L', 5</w:t>
            </w:r>
          </w:p>
        </w:tc>
        <w:tc>
          <w:tcPr>
            <w:tcW w:type="dxa" w:w="468"/>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r>
      <w:tr>
        <w:trPr>
          <w:cantSplit/>
        </w:trPr>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TW.5</w:t>
            </w:r>
          </w:p>
        </w:tc>
        <w:tc>
          <w:tcPr>
            <w:tcW w:type="dxa" w:w="468"/>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"Tea", 't', 5</w:t>
            </w:r>
          </w:p>
        </w:tc>
        <w:tc>
          <w:tcPr>
            <w:tcW w:type="dxa" w:w="468"/>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r>
      <w:tr>
        <w:trPr>
          <w:cantSplit/>
        </w:trPr>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TW.6</w:t>
            </w:r>
          </w:p>
        </w:tc>
        <w:tc>
          <w:tcPr>
            <w:tcW w:type="dxa" w:w="468"/>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"Espresso", 'd', 3</w:t>
            </w:r>
          </w:p>
        </w:tc>
        <w:tc>
          <w:tcPr>
            <w:tcW w:type="dxa" w:w="468"/>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r>
      <w:tr>
        <w:trPr>
          <w:cantSplit/>
        </w:trPr>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TW.7</w:t>
            </w:r>
          </w:p>
        </w:tc>
        <w:tc>
          <w:tcPr>
            <w:tcW w:type="dxa" w:w="468"/>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  ,,  ", 'a', 2</w:t>
            </w:r>
          </w:p>
        </w:tc>
        <w:tc>
          <w:tcPr>
            <w:tcW w:type="dxa" w:w="468"/>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r>
      <w:tr>
        <w:trPr>
          <w:cantSplit/>
        </w:trPr>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TW.8</w:t>
            </w:r>
          </w:p>
        </w:tc>
        <w:tc>
          <w:tcPr>
            <w:tcW w:type="dxa" w:w="468"/>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"MOCHA", 'm', 4</w:t>
            </w:r>
          </w:p>
        </w:tc>
        <w:tc>
          <w:tcPr>
            <w:tcW w:type="dxa" w:w="468"/>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c>
          <w:tcPr>
            <w:tcW w:type="dxa" w:w="468"/>
            <w:tcMar>
              <w:top w:w="40" w:type="dxa"/>
              <w:bottom w:w="40" w:type="dxa"/>
              <w:left w:w="50" w:type="dxa"/>
              <w:right w:w="50" w:type="dxa"/>
            </w:tcMar>
            <w:vAlign w:val="center"/>
          </w:tcPr>
          <w:p>
            <w:pPr>
              <w:spacing w:before="40" w:after="40" w:line="240" w:lineRule="auto"/>
              <w:jc w:val="center"/>
            </w:pPr>
            <w:r>
              <w:rPr>
                <w:rFonts w:ascii="Times New Roman" w:hAnsi="Times New Roman"/>
                <w:b/>
                <w:sz w:val="15"/>
              </w:rPr>
              <w:t>+</w:t>
            </w:r>
          </w:p>
        </w:tc>
      </w:tr>
    </w:tbl>
    <w:p>
      <w:pPr>
        <w:spacing w:before="0" w:after="120"/>
      </w:pPr>
    </w:p>
    <w:p>
      <w:pPr>
        <w:keepNext/>
        <w:spacing w:before="280" w:after="120"/>
        <w:jc w:val="left"/>
      </w:pPr>
      <w:r>
        <w:rPr>
          <w:rFonts w:ascii="Times New Roman" w:hAnsi="Times New Roman"/>
          <w:b/>
          <w:sz w:val="28"/>
        </w:rPr>
        <w:t>4.7. Друга програма: Метод 2 — Покриття рішень</w:t>
      </w:r>
    </w:p>
    <w:p>
      <w:pPr>
        <w:spacing w:before="0" w:after="0" w:line="360" w:lineRule="auto"/>
        <w:ind w:firstLine="709"/>
        <w:jc w:val="both"/>
      </w:pPr>
      <w:r>
        <w:rPr>
          <w:rFonts w:ascii="Times New Roman" w:hAnsi="Times New Roman"/>
          <w:sz w:val="28"/>
        </w:rPr>
        <w:t>Критерій вимагає, щоб кожне розгалуження програми (</w:t>
      </w:r>
      <m:oMath>
        <m:sSub>
          <m:e>
            <m:r>
              <m:t>D</m:t>
            </m:r>
          </m:e>
          <m:sub>
            <m:r>
              <m:rPr>
                <m:nor/>
              </m:rPr>
              <m:t>1</m:t>
            </m:r>
          </m:sub>
        </m:sSub>
        <m:r>
          <m:t>..</m:t>
        </m:r>
        <m:sSub>
          <m:e>
            <m:r>
              <m:t>D</m:t>
            </m:r>
          </m:e>
          <m:sub>
            <m:r>
              <m:rPr>
                <m:nor/>
              </m:rPr>
              <m:t>5</m:t>
            </m:r>
          </m:sub>
        </m:sSub>
      </m:oMath>
      <w:r>
        <w:rPr>
          <w:rFonts w:ascii="Times New Roman" w:hAnsi="Times New Roman"/>
          <w:sz w:val="28"/>
        </w:rPr>
        <w:t>) прийняло значення True і False хоча б один раз. Нижче наведено матрицю проходження всіх 5 розгалужень:</w:t>
      </w:r>
    </w:p>
    <w:p>
      <w:pPr>
        <w:keepNext/>
        <w:spacing w:before="200" w:after="80"/>
        <w:jc w:val="left"/>
      </w:pPr>
      <w:r>
        <w:rPr>
          <w:rFonts w:ascii="Times New Roman" w:hAnsi="Times New Roman"/>
          <w:b/>
          <w:sz w:val="26"/>
        </w:rPr>
        <w:t xml:space="preserve">Таблиця 6.2. Покриття рішень функції </w:t>
      </w:r>
      <w:r>
        <w:rPr>
          <w:rFonts w:ascii="Courier New" w:hAnsi="Courier New"/>
          <w:b/>
          <w:color w:val="001080"/>
          <w:sz w:val="26"/>
        </w:rPr>
        <w:t>countCoffeeOrderTokens</w:t>
      </w:r>
    </w:p>
    <w:tbl>
      <w:tblPr>
        <w:tblW w:type="auto" w:w="0"/>
        <w:jc w:val="center"/>
        <w:tblLook w:firstColumn="1" w:firstRow="1" w:lastColumn="0" w:lastRow="0" w:noHBand="0" w:noVBand="1" w:val="04A0"/>
        <w:tblBorders>
          <w:top w:val="single" w:sz="4" w:space="0" w:color="C2CAD6"/>
          <w:bottom w:val="single" w:sz="4" w:space="0" w:color="C2CAD6"/>
          <w:left w:val="single" w:sz="4" w:space="0" w:color="C2CAD6"/>
          <w:right w:val="single" w:sz="4" w:space="0" w:color="C2CAD6"/>
          <w:insideH w:val="single" w:sz="4" w:space="0" w:color="C2CAD6"/>
          <w:insideV w:val="single" w:sz="4" w:space="0" w:color="C2CAD6"/>
        </w:tblBorders>
      </w:tblPr>
      <w:tblGrid>
        <w:gridCol w:w="1040"/>
        <w:gridCol w:w="1040"/>
        <w:gridCol w:w="1040"/>
        <w:gridCol w:w="1040"/>
        <w:gridCol w:w="1040"/>
        <w:gridCol w:w="1040"/>
        <w:gridCol w:w="1040"/>
        <w:gridCol w:w="1040"/>
        <w:gridCol w:w="1040"/>
      </w:tblGrid>
      <w:tr>
        <w:trPr>
          <w:cantSplit/>
          <w:tblHeader/>
        </w:trPr>
        <w:tc>
          <w:tcPr>
            <w:tcW w:type="dxa" w:w="104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 тесту</w:t>
            </w:r>
          </w:p>
        </w:tc>
        <w:tc>
          <w:tcPr>
            <w:tcW w:type="dxa" w:w="104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Вхідні дані (</w:t>
            </w:r>
            <w:r>
              <w:rPr>
                <w:rFonts w:ascii="Courier New" w:hAnsi="Courier New"/>
                <w:b/>
                <w:color w:val="001080"/>
                <w:sz w:val="26"/>
              </w:rPr>
              <w:t>receiptText, prefix, minLen</w:t>
            </w:r>
            <w:r>
              <w:rPr>
                <w:rFonts w:ascii="Times New Roman" w:hAnsi="Times New Roman"/>
                <w:b/>
                <w:sz w:val="18"/>
              </w:rPr>
              <w:t>)</w:t>
            </w:r>
          </w:p>
        </w:tc>
        <w:tc>
          <w:tcPr>
            <w:tcW w:type="dxa" w:w="1040"/>
            <w:tcMar>
              <w:top w:w="40" w:type="dxa"/>
              <w:bottom w:w="40" w:type="dxa"/>
              <w:left w:w="50" w:type="dxa"/>
              <w:right w:w="50" w:type="dxa"/>
            </w:tcMar>
            <w:vAlign w:val="center"/>
            <w:shd w:fill="EBF1F8"/>
          </w:tcPr>
          <w:p>
            <w:pPr>
              <w:spacing w:before="40" w:after="40" w:line="240" w:lineRule="auto"/>
              <w:jc w:val="center"/>
            </w:pPr>
            <m:oMath>
              <m:sSub>
                <m:e>
                  <m:r>
                    <m:t>D</m:t>
                  </m:r>
                </m:e>
                <m:sub>
                  <m:r>
                    <m:rPr>
                      <m:nor/>
                    </m:rPr>
                    <m:t>1</m:t>
                  </m:r>
                </m:sub>
              </m:sSub>
            </m:oMath>
            <w:r>
              <w:rPr>
                <w:rFonts w:ascii="Times New Roman" w:hAnsi="Times New Roman"/>
                <w:b/>
                <w:sz w:val="18"/>
              </w:rPr>
              <w:t xml:space="preserve"> (</w:t>
            </w:r>
            <w:r>
              <w:rPr>
                <w:rFonts w:ascii="Courier New" w:hAnsi="Courier New"/>
                <w:b/>
                <w:color w:val="001080"/>
                <w:sz w:val="26"/>
              </w:rPr>
              <w:t>minLen &lt;= 0</w:t>
            </w:r>
            <w:r>
              <w:rPr>
                <w:rFonts w:ascii="Times New Roman" w:hAnsi="Times New Roman"/>
                <w:b/>
                <w:sz w:val="18"/>
              </w:rPr>
              <w:t>)</w:t>
            </w:r>
          </w:p>
        </w:tc>
        <w:tc>
          <w:tcPr>
            <w:tcW w:type="dxa" w:w="1040"/>
            <w:tcMar>
              <w:top w:w="40" w:type="dxa"/>
              <w:bottom w:w="40" w:type="dxa"/>
              <w:left w:w="50" w:type="dxa"/>
              <w:right w:w="50" w:type="dxa"/>
            </w:tcMar>
            <w:vAlign w:val="center"/>
            <w:shd w:fill="EBF1F8"/>
          </w:tcPr>
          <w:p>
            <w:pPr>
              <w:spacing w:before="40" w:after="40" w:line="240" w:lineRule="auto"/>
              <w:jc w:val="center"/>
            </w:pPr>
            <m:oMath>
              <m:sSub>
                <m:e>
                  <m:r>
                    <m:t>D</m:t>
                  </m:r>
                </m:e>
                <m:sub>
                  <m:r>
                    <m:rPr>
                      <m:nor/>
                    </m:rPr>
                    <m:t>2</m:t>
                  </m:r>
                </m:sub>
              </m:sSub>
            </m:oMath>
            <w:r>
              <w:rPr>
                <w:rFonts w:ascii="Times New Roman" w:hAnsi="Times New Roman"/>
                <w:b/>
                <w:sz w:val="18"/>
              </w:rPr>
              <w:t xml:space="preserve"> (</w:t>
            </w:r>
            <w:r>
              <w:rPr>
                <w:rFonts w:ascii="Courier New" w:hAnsi="Courier New"/>
                <w:b/>
                <w:color w:val="001080"/>
                <w:sz w:val="26"/>
              </w:rPr>
              <w:t>i &lt;= len</w:t>
            </w:r>
            <w:r>
              <w:rPr>
                <w:rFonts w:ascii="Times New Roman" w:hAnsi="Times New Roman"/>
                <w:b/>
                <w:sz w:val="18"/>
              </w:rPr>
              <w:t>, цикл)</w:t>
            </w:r>
          </w:p>
        </w:tc>
        <w:tc>
          <w:tcPr>
            <w:tcW w:type="dxa" w:w="1040"/>
            <w:tcMar>
              <w:top w:w="40" w:type="dxa"/>
              <w:bottom w:w="40" w:type="dxa"/>
              <w:left w:w="50" w:type="dxa"/>
              <w:right w:w="50" w:type="dxa"/>
            </w:tcMar>
            <w:vAlign w:val="center"/>
            <w:shd w:fill="EBF1F8"/>
          </w:tcPr>
          <w:p>
            <w:pPr>
              <w:spacing w:before="40" w:after="40" w:line="240" w:lineRule="auto"/>
              <w:jc w:val="center"/>
            </w:pPr>
            <m:oMath>
              <m:sSub>
                <m:e>
                  <m:r>
                    <m:t>D</m:t>
                  </m:r>
                </m:e>
                <m:sub>
                  <m:r>
                    <m:rPr>
                      <m:nor/>
                    </m:rPr>
                    <m:t>3</m:t>
                  </m:r>
                </m:sub>
              </m:sSub>
            </m:oMath>
            <w:r>
              <w:rPr>
                <w:rFonts w:ascii="Times New Roman" w:hAnsi="Times New Roman"/>
                <w:b/>
                <w:sz w:val="18"/>
              </w:rPr>
              <w:t xml:space="preserve"> (</w:t>
            </w:r>
            <w:r>
              <w:rPr>
                <w:rFonts w:ascii="Courier New" w:hAnsi="Courier New"/>
                <w:b/>
                <w:color w:val="001080"/>
                <w:sz w:val="26"/>
              </w:rPr>
              <w:t>!isEnd</w:t>
            </w:r>
            <w:r>
              <w:rPr>
                <w:rFonts w:ascii="Times New Roman" w:hAnsi="Times New Roman"/>
                <w:b/>
                <w:sz w:val="18"/>
              </w:rPr>
              <w:t>, літера/розділ)</w:t>
            </w:r>
          </w:p>
        </w:tc>
        <w:tc>
          <w:tcPr>
            <w:tcW w:type="dxa" w:w="1040"/>
            <w:tcMar>
              <w:top w:w="40" w:type="dxa"/>
              <w:bottom w:w="40" w:type="dxa"/>
              <w:left w:w="50" w:type="dxa"/>
              <w:right w:w="50" w:type="dxa"/>
            </w:tcMar>
            <w:vAlign w:val="center"/>
            <w:shd w:fill="EBF1F8"/>
          </w:tcPr>
          <w:p>
            <w:pPr>
              <w:spacing w:before="40" w:after="40" w:line="240" w:lineRule="auto"/>
              <w:jc w:val="center"/>
            </w:pPr>
            <m:oMath>
              <m:sSub>
                <m:e>
                  <m:r>
                    <m:t>D</m:t>
                  </m:r>
                </m:e>
                <m:sub>
                  <m:r>
                    <m:rPr>
                      <m:nor/>
                    </m:rPr>
                    <m:t>4</m:t>
                  </m:r>
                </m:sub>
              </m:sSub>
            </m:oMath>
            <w:r>
              <w:rPr>
                <w:rFonts w:ascii="Times New Roman" w:hAnsi="Times New Roman"/>
                <w:b/>
                <w:sz w:val="18"/>
              </w:rPr>
              <w:t xml:space="preserve"> (</w:t>
            </w:r>
            <w:r>
              <w:rPr>
                <w:rFonts w:ascii="Courier New" w:hAnsi="Courier New"/>
                <w:b/>
                <w:color w:val="001080"/>
                <w:sz w:val="26"/>
              </w:rPr>
              <w:t>token.len &gt; 0</w:t>
            </w:r>
            <w:r>
              <w:rPr>
                <w:rFonts w:ascii="Times New Roman" w:hAnsi="Times New Roman"/>
                <w:b/>
                <w:sz w:val="18"/>
              </w:rPr>
              <w:t>)</w:t>
            </w:r>
          </w:p>
        </w:tc>
        <w:tc>
          <w:tcPr>
            <w:tcW w:type="dxa" w:w="1040"/>
            <w:tcMar>
              <w:top w:w="40" w:type="dxa"/>
              <w:bottom w:w="40" w:type="dxa"/>
              <w:left w:w="50" w:type="dxa"/>
              <w:right w:w="50" w:type="dxa"/>
            </w:tcMar>
            <w:vAlign w:val="center"/>
            <w:shd w:fill="EBF1F8"/>
          </w:tcPr>
          <w:p>
            <w:pPr>
              <w:spacing w:before="40" w:after="40" w:line="240" w:lineRule="auto"/>
              <w:jc w:val="center"/>
            </w:pPr>
            <m:oMath>
              <m:sSub>
                <m:e>
                  <m:r>
                    <m:t>D</m:t>
                  </m:r>
                </m:e>
                <m:sub>
                  <m:r>
                    <m:rPr>
                      <m:nor/>
                    </m:rPr>
                    <m:t>5</m:t>
                  </m:r>
                </m:sub>
              </m:sSub>
            </m:oMath>
            <w:r>
              <w:rPr>
                <w:rFonts w:ascii="Times New Roman" w:hAnsi="Times New Roman"/>
                <w:b/>
                <w:sz w:val="18"/>
              </w:rPr>
              <w:t xml:space="preserve"> (</w:t>
            </w:r>
            <w:r>
              <w:rPr>
                <w:rFonts w:ascii="Courier New" w:hAnsi="Courier New"/>
                <w:b/>
                <w:color w:val="001080"/>
                <w:sz w:val="26"/>
              </w:rPr>
              <w:t>len &gt;= min &amp;&amp; prefix</w:t>
            </w:r>
            <w:r>
              <w:rPr>
                <w:rFonts w:ascii="Times New Roman" w:hAnsi="Times New Roman"/>
                <w:b/>
                <w:sz w:val="18"/>
              </w:rPr>
              <w:t>)</w:t>
            </w:r>
          </w:p>
        </w:tc>
        <w:tc>
          <w:tcPr>
            <w:tcW w:type="dxa" w:w="104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Очік.</w:t>
            </w:r>
          </w:p>
        </w:tc>
        <w:tc>
          <w:tcPr>
            <w:tcW w:type="dxa" w:w="104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Опис переходу по гілках</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TW.1</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"Espresso", 'e', 0</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Аварійний вихід з функції до циклу</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TW.2</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 'l', 3</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 xml:space="preserve">True </w:t>
            </w:r>
            <m:oMath>
              <m:r>
                <m:rPr>
                  <m:b/>
                </m:rPr>
                <m:t>→</m:t>
              </m:r>
            </m:oMath>
            <w:r>
              <w:rPr>
                <w:rFonts w:ascii="Times New Roman" w:hAnsi="Times New Roman"/>
                <w:b/>
                <w:sz w:val="18"/>
              </w:rPr>
              <w:t xml:space="preserve"> 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w:t>
            </w:r>
            <w:r>
              <w:rPr>
                <w:rFonts w:ascii="Times New Roman" w:hAnsi="Times New Roman"/>
                <w:sz w:val="18"/>
              </w:rPr>
              <w:t xml:space="preserve"> (відразу кінець)</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w:t>
            </w:r>
            <w:r>
              <w:rPr>
                <w:rFonts w:ascii="Times New Roman" w:hAnsi="Times New Roman"/>
                <w:sz w:val="18"/>
              </w:rPr>
              <w:t xml:space="preserve"> (порожній токен)</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 xml:space="preserve">Порожній рядок (1 прохід </w:t>
            </w:r>
            <m:oMath>
              <m:r>
                <m:t>i</m:t>
              </m:r>
              <m:r>
                <m:t>=</m:t>
              </m:r>
              <m:r>
                <m:t>0</m:t>
              </m:r>
            </m:oMath>
            <w:r>
              <w:rPr>
                <w:rFonts w:ascii="Times New Roman" w:hAnsi="Times New Roman"/>
                <w:sz w:val="18"/>
              </w:rPr>
              <w:t>)</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TW.3</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"Latte", 'l', 3</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 xml:space="preserve">True </w:t>
            </w:r>
            <m:oMath>
              <m:r>
                <m:rPr>
                  <m:b/>
                </m:rPr>
                <m:t>→</m:t>
              </m:r>
            </m:oMath>
            <w:r>
              <w:rPr>
                <w:rFonts w:ascii="Times New Roman" w:hAnsi="Times New Roman"/>
                <w:b/>
                <w:sz w:val="18"/>
              </w:rPr>
              <w:t xml:space="preserve"> 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потім </w:t>
            </w: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w:t>
            </w:r>
            <w:r>
              <w:rPr>
                <w:rFonts w:ascii="Courier New" w:hAnsi="Courier New"/>
                <w:color w:val="001080"/>
                <w:sz w:val="26"/>
              </w:rPr>
              <w:t>"Latte"</w:t>
            </w: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w:t>
            </w:r>
            <m:oMath>
              <m:r>
                <m:t>5</m:t>
              </m:r>
              <m:r>
                <m:t> </m:t>
              </m:r>
              <m:r>
                <m:t>≥</m:t>
              </m:r>
              <m:r>
                <m:t> </m:t>
              </m:r>
              <m:r>
                <m:t>3</m:t>
              </m:r>
            </m:oMath>
            <w:r>
              <w:rPr>
                <w:rFonts w:ascii="Times New Roman" w:hAnsi="Times New Roman"/>
                <w:sz w:val="18"/>
              </w:rPr>
              <w:t xml:space="preserve">, </w:t>
            </w:r>
            <w:r>
              <w:rPr>
                <w:rFonts w:ascii="Courier New" w:hAnsi="Courier New"/>
                <w:color w:val="001080"/>
                <w:sz w:val="26"/>
              </w:rPr>
              <w:t>'l'=='l'</w:t>
            </w: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Одне валідне слово, збіг за префіксом</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TW.4</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"Latte, Lungo", 'L', 5</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 xml:space="preserve">True </w:t>
            </w:r>
            <m:oMath>
              <m:r>
                <m:rPr>
                  <m:b/>
                </m:rPr>
                <m:t>→</m:t>
              </m:r>
            </m:oMath>
            <w:r>
              <w:rPr>
                <w:rFonts w:ascii="Times New Roman" w:hAnsi="Times New Roman"/>
                <w:b/>
                <w:sz w:val="18"/>
              </w:rPr>
              <w:t xml:space="preserve"> 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потім </w:t>
            </w: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для обох слів</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для обох слів</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Роздільники (кома, пробіл), 2 валідні напої</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TW.5</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"Tea", 't', 5</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 xml:space="preserve">True </w:t>
            </w:r>
            <m:oMath>
              <m:r>
                <m:rPr>
                  <m:b/>
                </m:rPr>
                <m:t>→</m:t>
              </m:r>
            </m:oMath>
            <w:r>
              <w:rPr>
                <w:rFonts w:ascii="Times New Roman" w:hAnsi="Times New Roman"/>
                <w:b/>
                <w:sz w:val="18"/>
              </w:rPr>
              <w:t xml:space="preserve"> 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потім </w:t>
            </w: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w:t>
            </w:r>
            <w:r>
              <w:rPr>
                <w:rFonts w:ascii="Courier New" w:hAnsi="Courier New"/>
                <w:color w:val="001080"/>
                <w:sz w:val="26"/>
              </w:rPr>
              <w:t>"Tea"</w:t>
            </w: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w:t>
            </w:r>
            <w:r>
              <w:rPr>
                <w:rFonts w:ascii="Times New Roman" w:hAnsi="Times New Roman"/>
                <w:sz w:val="18"/>
              </w:rPr>
              <w:t xml:space="preserve"> (довжина </w:t>
            </w:r>
            <m:oMath>
              <m:r>
                <m:t>3</m:t>
              </m:r>
              <m:r>
                <m:t> </m:t>
              </m:r>
              <m:r>
                <m:t>&lt;</m:t>
              </m:r>
              <m:r>
                <m:t> </m:t>
              </m:r>
              <m:r>
                <m:t>5</m:t>
              </m:r>
            </m:oMath>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Префікс збігся, але коротка назва</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TW.6</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"Espresso", 'd', 3</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 xml:space="preserve">True </w:t>
            </w:r>
            <m:oMath>
              <m:r>
                <m:rPr>
                  <m:b/>
                </m:rPr>
                <m:t>→</m:t>
              </m:r>
            </m:oMath>
            <w:r>
              <w:rPr>
                <w:rFonts w:ascii="Times New Roman" w:hAnsi="Times New Roman"/>
                <w:b/>
                <w:sz w:val="18"/>
              </w:rPr>
              <w:t xml:space="preserve"> 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потім </w:t>
            </w: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w:t>
            </w:r>
            <w:r>
              <w:rPr>
                <w:rFonts w:ascii="Courier New" w:hAnsi="Courier New"/>
                <w:color w:val="001080"/>
                <w:sz w:val="26"/>
              </w:rPr>
              <w:t>"Espresso"</w:t>
            </w: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w:t>
            </w:r>
            <w:r>
              <w:rPr>
                <w:rFonts w:ascii="Times New Roman" w:hAnsi="Times New Roman"/>
                <w:sz w:val="18"/>
              </w:rPr>
              <w:t xml:space="preserve"> (</w:t>
            </w:r>
            <w:r>
              <w:rPr>
                <w:rFonts w:ascii="Courier New" w:hAnsi="Courier New"/>
                <w:color w:val="001080"/>
                <w:sz w:val="26"/>
              </w:rPr>
              <w:t>'e' != 'd'</w:t>
            </w: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Довжина підходить, префікс не збігся</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TW.7</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  ,,  ", 'a', 2</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 xml:space="preserve">True </w:t>
            </w:r>
            <m:oMath>
              <m:r>
                <m:rPr>
                  <m:b/>
                </m:rPr>
                <m:t>→</m:t>
              </m:r>
            </m:oMath>
            <w:r>
              <w:rPr>
                <w:rFonts w:ascii="Times New Roman" w:hAnsi="Times New Roman"/>
                <w:b/>
                <w:sz w:val="18"/>
              </w:rPr>
              <w:t xml:space="preserve"> 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 xml:space="preserve">True </w:t>
            </w:r>
            <m:oMath>
              <m:r>
                <m:rPr>
                  <m:b/>
                </m:rPr>
                <m:t>→</m:t>
              </m:r>
            </m:oMath>
            <w:r>
              <w:rPr>
                <w:rFonts w:ascii="Times New Roman" w:hAnsi="Times New Roman"/>
                <w:b/>
                <w:sz w:val="18"/>
              </w:rPr>
              <w:t xml:space="preserve"> 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Тільки пробіли та коми, слова відсутні</w:t>
            </w:r>
          </w:p>
        </w:tc>
      </w:tr>
      <w:tr>
        <w:trPr>
          <w:cantSplit/>
        </w:trPr>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TW.8</w:t>
            </w:r>
          </w:p>
        </w:tc>
        <w:tc>
          <w:tcPr>
            <w:tcW w:type="dxa" w:w="104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"MOCHA", 'm', 4</w:t>
            </w:r>
          </w:p>
        </w:tc>
        <w:tc>
          <w:tcPr>
            <w:tcW w:type="dxa" w:w="104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 xml:space="preserve">True </w:t>
            </w:r>
            <m:oMath>
              <m:r>
                <m:rPr>
                  <m:b/>
                </m:rPr>
                <m:t>→</m:t>
              </m:r>
            </m:oMath>
            <w:r>
              <w:rPr>
                <w:rFonts w:ascii="Times New Roman" w:hAnsi="Times New Roman"/>
                <w:b/>
                <w:sz w:val="18"/>
              </w:rPr>
              <w:t xml:space="preserve"> 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потім </w:t>
            </w:r>
            <w:r>
              <w:rPr>
                <w:rFonts w:ascii="Times New Roman" w:hAnsi="Times New Roman"/>
                <w:b/>
                <w:sz w:val="18"/>
              </w:rPr>
              <w:t>False</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w:t>
            </w:r>
            <w:r>
              <w:rPr>
                <w:rFonts w:ascii="Courier New" w:hAnsi="Courier New"/>
                <w:color w:val="001080"/>
                <w:sz w:val="26"/>
              </w:rPr>
              <w:t>"MOCHA"</w:t>
            </w:r>
            <w:r>
              <w:rPr>
                <w:rFonts w:ascii="Times New Roman" w:hAnsi="Times New Roman"/>
                <w:sz w:val="18"/>
              </w:rPr>
              <w:t>)</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w:t>
            </w:r>
            <m:oMath>
              <m:r>
                <m:t>5</m:t>
              </m:r>
              <m:r>
                <m:t> </m:t>
              </m:r>
              <m:r>
                <m:t>≥</m:t>
              </m:r>
              <m:r>
                <m:t> </m:t>
              </m:r>
              <m:r>
                <m:t>4</m:t>
              </m:r>
            </m:oMath>
            <w:r>
              <w:rPr>
                <w:rFonts w:ascii="Times New Roman" w:hAnsi="Times New Roman"/>
                <w:sz w:val="18"/>
              </w:rPr>
              <w:t>, нечутливість)</w:t>
            </w:r>
          </w:p>
        </w:tc>
        <w:tc>
          <w:tcPr>
            <w:tcW w:type="dxa" w:w="104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1040"/>
            <w:tcMar>
              <w:top w:w="40" w:type="dxa"/>
              <w:bottom w:w="40" w:type="dxa"/>
              <w:left w:w="50" w:type="dxa"/>
              <w:right w:w="50" w:type="dxa"/>
            </w:tcMar>
            <w:vAlign w:val="center"/>
          </w:tcPr>
          <w:p>
            <w:pPr>
              <w:spacing w:before="40" w:after="40" w:line="240" w:lineRule="auto"/>
              <w:jc w:val="left"/>
            </w:pPr>
            <w:r>
              <w:rPr>
                <w:rFonts w:ascii="Times New Roman" w:hAnsi="Times New Roman"/>
                <w:sz w:val="18"/>
              </w:rPr>
              <w:t>Верхній регістр назви та префіксу</w:t>
            </w:r>
          </w:p>
        </w:tc>
      </w:tr>
    </w:tbl>
    <w:p>
      <w:pPr>
        <w:spacing w:before="0" w:after="120"/>
      </w:pPr>
    </w:p>
    <w:p>
      <w:pPr>
        <w:spacing w:before="0" w:after="0" w:line="360" w:lineRule="auto"/>
        <w:ind w:firstLine="709"/>
        <w:jc w:val="both"/>
      </w:pPr>
      <w:r>
        <w:rPr>
          <w:rFonts w:ascii="Times New Roman" w:hAnsi="Times New Roman"/>
          <w:i/>
          <w:sz w:val="28"/>
        </w:rPr>
        <w:t>Аналіз покриття рішень другої функції:</w:t>
      </w:r>
    </w:p>
    <w:p>
      <w:pPr>
        <w:spacing w:before="0" w:after="0" w:line="360" w:lineRule="auto"/>
        <w:ind w:left="709" w:hanging="280"/>
        <w:jc w:val="both"/>
      </w:pPr>
      <w:r>
        <w:rPr>
          <w:rFonts w:ascii="Times New Roman" w:hAnsi="Times New Roman"/>
          <w:b/>
          <w:sz w:val="28"/>
        </w:rPr>
        <w:t xml:space="preserve">1. </w:t>
      </w:r>
      <m:oMath>
        <m:sSub>
          <m:e>
            <m:r>
              <m:t>D</m:t>
            </m:r>
          </m:e>
          <m:sub>
            <m:r>
              <m:rPr>
                <m:nor/>
              </m:rPr>
              <m:t>1</m:t>
            </m:r>
          </m:sub>
        </m:sSub>
      </m:oMath>
      <w:r>
        <w:rPr>
          <w:rFonts w:ascii="Times New Roman" w:hAnsi="Times New Roman"/>
          <w:sz w:val="28"/>
        </w:rPr>
        <w:t xml:space="preserve"> прийняло True у тесті TW.1 та False у тестах TW.2–TW.8.</w:t>
      </w:r>
    </w:p>
    <w:p>
      <w:pPr>
        <w:spacing w:before="0" w:after="0" w:line="360" w:lineRule="auto"/>
        <w:ind w:left="709" w:hanging="280"/>
        <w:jc w:val="both"/>
      </w:pPr>
      <w:r>
        <w:rPr>
          <w:rFonts w:ascii="Times New Roman" w:hAnsi="Times New Roman"/>
          <w:b/>
          <w:sz w:val="28"/>
        </w:rPr>
        <w:t xml:space="preserve">2. </w:t>
      </w:r>
      <m:oMath>
        <m:sSub>
          <m:e>
            <m:r>
              <m:t>D</m:t>
            </m:r>
          </m:e>
          <m:sub>
            <m:r>
              <m:rPr>
                <m:nor/>
              </m:rPr>
              <m:t>2</m:t>
            </m:r>
          </m:sub>
        </m:sSub>
      </m:oMath>
      <w:r>
        <w:rPr>
          <w:rFonts w:ascii="Times New Roman" w:hAnsi="Times New Roman"/>
          <w:sz w:val="28"/>
        </w:rPr>
        <w:t xml:space="preserve"> (умова циклу) прийняло True під час ітерацій та False при виході з циклу в усіх тестах TW.2–TW.8.</w:t>
      </w:r>
    </w:p>
    <w:p>
      <w:pPr>
        <w:spacing w:before="0" w:after="0" w:line="360" w:lineRule="auto"/>
        <w:ind w:left="709" w:hanging="280"/>
        <w:jc w:val="both"/>
      </w:pPr>
      <w:r>
        <w:rPr>
          <w:rFonts w:ascii="Times New Roman" w:hAnsi="Times New Roman"/>
          <w:b/>
          <w:sz w:val="28"/>
        </w:rPr>
        <w:t xml:space="preserve">3. </w:t>
      </w:r>
      <m:oMath>
        <m:sSub>
          <m:e>
            <m:r>
              <m:t>D</m:t>
            </m:r>
          </m:e>
          <m:sub>
            <m:r>
              <m:rPr>
                <m:nor/>
              </m:rPr>
              <m:t>3</m:t>
            </m:r>
          </m:sub>
        </m:sSub>
      </m:oMath>
      <w:r>
        <w:rPr>
          <w:rFonts w:ascii="Times New Roman" w:hAnsi="Times New Roman"/>
          <w:sz w:val="28"/>
        </w:rPr>
        <w:t xml:space="preserve"> прийняло True на символах літер та False на роздільниках/кінці рядка.</w:t>
      </w:r>
    </w:p>
    <w:p>
      <w:pPr>
        <w:spacing w:before="0" w:after="0" w:line="360" w:lineRule="auto"/>
        <w:ind w:left="709" w:hanging="280"/>
        <w:jc w:val="both"/>
      </w:pPr>
      <w:r>
        <w:rPr>
          <w:rFonts w:ascii="Times New Roman" w:hAnsi="Times New Roman"/>
          <w:b/>
          <w:sz w:val="28"/>
        </w:rPr>
        <w:t xml:space="preserve">4. </w:t>
      </w:r>
      <m:oMath>
        <m:sSub>
          <m:e>
            <m:r>
              <m:t>D</m:t>
            </m:r>
          </m:e>
          <m:sub>
            <m:r>
              <m:rPr>
                <m:nor/>
              </m:rPr>
              <m:t>4</m:t>
            </m:r>
          </m:sub>
        </m:sSub>
      </m:oMath>
      <w:r>
        <w:rPr>
          <w:rFonts w:ascii="Times New Roman" w:hAnsi="Times New Roman"/>
          <w:sz w:val="28"/>
        </w:rPr>
        <w:t xml:space="preserve"> прийняло True при наявності слова (TW.3–TW.6, TW.8) та False при порожньому токені (TW.2, TW.7).</w:t>
      </w:r>
    </w:p>
    <w:p>
      <w:pPr>
        <w:spacing w:before="0" w:after="0" w:line="360" w:lineRule="auto"/>
        <w:ind w:left="709" w:hanging="280"/>
        <w:jc w:val="both"/>
      </w:pPr>
      <w:r>
        <w:rPr>
          <w:rFonts w:ascii="Times New Roman" w:hAnsi="Times New Roman"/>
          <w:b/>
          <w:sz w:val="28"/>
        </w:rPr>
        <w:t xml:space="preserve">5. </w:t>
      </w:r>
      <m:oMath>
        <m:sSub>
          <m:e>
            <m:r>
              <m:t>D</m:t>
            </m:r>
          </m:e>
          <m:sub>
            <m:r>
              <m:rPr>
                <m:nor/>
              </m:rPr>
              <m:t>5</m:t>
            </m:r>
          </m:sub>
        </m:sSub>
      </m:oMath>
      <w:r>
        <w:rPr>
          <w:rFonts w:ascii="Times New Roman" w:hAnsi="Times New Roman"/>
          <w:sz w:val="28"/>
        </w:rPr>
        <w:t xml:space="preserve"> прийняло True при збігу довжини та префіксу (TW.3, TW.4, TW.8) та False при невідповідності (TW.5, TW.6).</w:t>
      </w:r>
    </w:p>
    <w:p>
      <w:pPr>
        <w:spacing w:before="0" w:after="0" w:line="360" w:lineRule="auto"/>
        <w:ind w:firstLine="709"/>
        <w:jc w:val="both"/>
      </w:pPr>
      <w:r>
        <w:rPr>
          <w:rFonts w:ascii="Times New Roman" w:hAnsi="Times New Roman"/>
          <w:sz w:val="28"/>
        </w:rPr>
        <w:t>Усі 5 рішень пройшли значення True та False. Покриття рішень для другої функції становить 100%.</w:t>
      </w:r>
    </w:p>
    <w:p>
      <w:pPr>
        <w:keepNext/>
        <w:spacing w:before="280" w:after="120"/>
        <w:jc w:val="left"/>
      </w:pPr>
      <w:r>
        <w:rPr>
          <w:rFonts w:ascii="Times New Roman" w:hAnsi="Times New Roman"/>
          <w:b/>
          <w:sz w:val="28"/>
        </w:rPr>
        <w:t>4.8. Друга програма: Метод 3 — Покриття умов</w:t>
      </w:r>
    </w:p>
    <w:p>
      <w:pPr>
        <w:spacing w:before="0" w:after="0" w:line="360" w:lineRule="auto"/>
        <w:ind w:firstLine="709"/>
        <w:jc w:val="both"/>
      </w:pPr>
      <w:r>
        <w:rPr>
          <w:rFonts w:ascii="Times New Roman" w:hAnsi="Times New Roman"/>
          <w:sz w:val="28"/>
        </w:rPr>
        <w:t>Критерій вимагає, щоб кожна елементарна булева під-умова (</w:t>
      </w:r>
      <m:oMath>
        <m:sSub>
          <m:e>
            <m:r>
              <m:t>C</m:t>
            </m:r>
          </m:e>
          <m:sub>
            <m:r>
              <m:rPr>
                <m:nor/>
              </m:rPr>
              <m:t>i.j</m:t>
            </m:r>
          </m:sub>
        </m:sSub>
      </m:oMath>
      <w:r>
        <w:rPr>
          <w:rFonts w:ascii="Times New Roman" w:hAnsi="Times New Roman"/>
          <w:sz w:val="28"/>
        </w:rPr>
        <w:t xml:space="preserve">) у всіх складених логічних виразах програми набула значень True та False окремо хоча б один раз. Для функції </w:t>
      </w:r>
      <w:r>
        <w:rPr>
          <w:rFonts w:ascii="Courier New" w:hAnsi="Courier New"/>
          <w:color w:val="001080"/>
          <w:sz w:val="26"/>
        </w:rPr>
        <w:t>countCoffeeOrderTokens</w:t>
      </w:r>
      <w:r>
        <w:rPr>
          <w:rFonts w:ascii="Times New Roman" w:hAnsi="Times New Roman"/>
          <w:sz w:val="28"/>
        </w:rPr>
        <w:t xml:space="preserve"> виділено 8 атомарних умов (</w:t>
      </w:r>
      <m:oMath>
        <m:sSub>
          <m:e>
            <m:r>
              <m:t>C</m:t>
            </m:r>
          </m:e>
          <m:sub>
            <m:r>
              <m:rPr>
                <m:nor/>
              </m:rPr>
              <m:t>1.1</m:t>
            </m:r>
          </m:sub>
        </m:sSub>
        <m:r>
          <m:t>..</m:t>
        </m:r>
        <m:sSub>
          <m:e>
            <m:r>
              <m:t>C</m:t>
            </m:r>
          </m:e>
          <m:sub>
            <m:r>
              <m:rPr>
                <m:nor/>
              </m:rPr>
              <m:t>5.2</m:t>
            </m:r>
          </m:sub>
        </m:sSub>
      </m:oMath>
      <w:r>
        <w:rPr>
          <w:rFonts w:ascii="Times New Roman" w:hAnsi="Times New Roman"/>
          <w:sz w:val="28"/>
        </w:rPr>
        <w:t>):</w:t>
      </w:r>
    </w:p>
    <w:p>
      <w:pPr>
        <w:keepNext/>
        <w:spacing w:before="200" w:after="80"/>
        <w:jc w:val="left"/>
      </w:pPr>
      <w:r>
        <w:rPr>
          <w:rFonts w:ascii="Times New Roman" w:hAnsi="Times New Roman"/>
          <w:b/>
          <w:sz w:val="26"/>
        </w:rPr>
        <w:t xml:space="preserve">Таблиця 6.3. Вичерпне покриття всіх 8 атомарних умов функції </w:t>
      </w:r>
      <w:r>
        <w:rPr>
          <w:rFonts w:ascii="Courier New" w:hAnsi="Courier New"/>
          <w:b/>
          <w:color w:val="001080"/>
          <w:sz w:val="26"/>
        </w:rPr>
        <w:t>countCoffeeOrderTokens</w:t>
      </w:r>
    </w:p>
    <w:tbl>
      <w:tblPr>
        <w:tblW w:type="auto" w:w="0"/>
        <w:jc w:val="center"/>
        <w:tblLook w:firstColumn="1" w:firstRow="1" w:lastColumn="0" w:lastRow="0" w:noHBand="0" w:noVBand="1" w:val="04A0"/>
        <w:tblBorders>
          <w:top w:val="single" w:sz="4" w:space="0" w:color="C2CAD6"/>
          <w:bottom w:val="single" w:sz="4" w:space="0" w:color="C2CAD6"/>
          <w:left w:val="single" w:sz="4" w:space="0" w:color="C2CAD6"/>
          <w:right w:val="single" w:sz="4" w:space="0" w:color="C2CAD6"/>
          <w:insideH w:val="single" w:sz="4" w:space="0" w:color="C2CAD6"/>
          <w:insideV w:val="single" w:sz="4" w:space="0" w:color="C2CAD6"/>
        </w:tblBorders>
      </w:tblPr>
      <w:tblGrid>
        <w:gridCol w:w="851"/>
        <w:gridCol w:w="851"/>
        <w:gridCol w:w="851"/>
        <w:gridCol w:w="851"/>
        <w:gridCol w:w="851"/>
        <w:gridCol w:w="851"/>
        <w:gridCol w:w="851"/>
        <w:gridCol w:w="851"/>
        <w:gridCol w:w="851"/>
        <w:gridCol w:w="851"/>
        <w:gridCol w:w="851"/>
      </w:tblGrid>
      <w:tr>
        <w:trPr>
          <w:cantSplit/>
          <w:tblHeader/>
        </w:trPr>
        <w:tc>
          <w:tcPr>
            <w:tcW w:type="dxa" w:w="851"/>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7"/>
              </w:rPr>
              <w:t>№ тесту</w:t>
            </w:r>
          </w:p>
        </w:tc>
        <w:tc>
          <w:tcPr>
            <w:tcW w:type="dxa" w:w="851"/>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7"/>
              </w:rPr>
              <w:t>Вхідні дані</w:t>
            </w:r>
          </w:p>
        </w:tc>
        <w:tc>
          <w:tcPr>
            <w:tcW w:type="dxa" w:w="851"/>
            <w:tcMar>
              <w:top w:w="40" w:type="dxa"/>
              <w:bottom w:w="40" w:type="dxa"/>
              <w:left w:w="50" w:type="dxa"/>
              <w:right w:w="50" w:type="dxa"/>
            </w:tcMar>
            <w:vAlign w:val="center"/>
            <w:shd w:fill="EBF1F8"/>
          </w:tcPr>
          <w:p>
            <w:pPr>
              <w:spacing w:before="40" w:after="40" w:line="240" w:lineRule="auto"/>
              <w:jc w:val="center"/>
            </w:pPr>
            <m:oMath>
              <m:sSub>
                <m:e>
                  <m:r>
                    <m:t>C</m:t>
                  </m:r>
                </m:e>
                <m:sub>
                  <m:r>
                    <m:rPr>
                      <m:nor/>
                    </m:rPr>
                    <m:t>1.1</m:t>
                  </m:r>
                </m:sub>
              </m:sSub>
            </m:oMath>
            <w:r>
              <w:rPr>
                <w:rFonts w:ascii="Times New Roman" w:hAnsi="Times New Roman"/>
                <w:b/>
                <w:sz w:val="17"/>
              </w:rPr>
              <w:t xml:space="preserve"> (</w:t>
            </w:r>
            <w:r>
              <w:rPr>
                <w:rFonts w:ascii="Courier New" w:hAnsi="Courier New"/>
                <w:b/>
                <w:color w:val="001080"/>
                <w:sz w:val="26"/>
              </w:rPr>
              <w:t>minLen &lt;= 0</w:t>
            </w:r>
            <w:r>
              <w:rPr>
                <w:rFonts w:ascii="Times New Roman" w:hAnsi="Times New Roman"/>
                <w:b/>
                <w:sz w:val="17"/>
              </w:rPr>
              <w:t>)</w:t>
            </w:r>
          </w:p>
        </w:tc>
        <w:tc>
          <w:tcPr>
            <w:tcW w:type="dxa" w:w="851"/>
            <w:tcMar>
              <w:top w:w="40" w:type="dxa"/>
              <w:bottom w:w="40" w:type="dxa"/>
              <w:left w:w="50" w:type="dxa"/>
              <w:right w:w="50" w:type="dxa"/>
            </w:tcMar>
            <w:vAlign w:val="center"/>
            <w:shd w:fill="EBF1F8"/>
          </w:tcPr>
          <w:p>
            <w:pPr>
              <w:spacing w:before="40" w:after="40" w:line="240" w:lineRule="auto"/>
              <w:jc w:val="center"/>
            </w:pPr>
            <m:oMath>
              <m:sSub>
                <m:e>
                  <m:r>
                    <m:t>C</m:t>
                  </m:r>
                </m:e>
                <m:sub>
                  <m:r>
                    <m:rPr>
                      <m:nor/>
                    </m:rPr>
                    <m:t>2.1</m:t>
                  </m:r>
                </m:sub>
              </m:sSub>
            </m:oMath>
            <w:r>
              <w:rPr>
                <w:rFonts w:ascii="Times New Roman" w:hAnsi="Times New Roman"/>
                <w:b/>
                <w:sz w:val="17"/>
              </w:rPr>
              <w:t xml:space="preserve"> (</w:t>
            </w:r>
            <w:r>
              <w:rPr>
                <w:rFonts w:ascii="Courier New" w:hAnsi="Courier New"/>
                <w:b/>
                <w:color w:val="001080"/>
                <w:sz w:val="26"/>
              </w:rPr>
              <w:t>i &lt;= len</w:t>
            </w:r>
            <w:r>
              <w:rPr>
                <w:rFonts w:ascii="Times New Roman" w:hAnsi="Times New Roman"/>
                <w:b/>
                <w:sz w:val="17"/>
              </w:rPr>
              <w:t>)</w:t>
            </w:r>
          </w:p>
        </w:tc>
        <w:tc>
          <w:tcPr>
            <w:tcW w:type="dxa" w:w="851"/>
            <w:tcMar>
              <w:top w:w="40" w:type="dxa"/>
              <w:bottom w:w="40" w:type="dxa"/>
              <w:left w:w="50" w:type="dxa"/>
              <w:right w:w="50" w:type="dxa"/>
            </w:tcMar>
            <w:vAlign w:val="center"/>
            <w:shd w:fill="EBF1F8"/>
          </w:tcPr>
          <w:p>
            <w:pPr>
              <w:spacing w:before="40" w:after="40" w:line="240" w:lineRule="auto"/>
              <w:jc w:val="center"/>
            </w:pPr>
            <m:oMath>
              <m:sSub>
                <m:e>
                  <m:r>
                    <m:t>C</m:t>
                  </m:r>
                </m:e>
                <m:sub>
                  <m:r>
                    <m:rPr>
                      <m:nor/>
                    </m:rPr>
                    <m:t>3.1</m:t>
                  </m:r>
                </m:sub>
              </m:sSub>
            </m:oMath>
            <w:r>
              <w:rPr>
                <w:rFonts w:ascii="Times New Roman" w:hAnsi="Times New Roman"/>
                <w:b/>
                <w:sz w:val="17"/>
              </w:rPr>
              <w:t xml:space="preserve"> (</w:t>
            </w:r>
            <w:r>
              <w:rPr>
                <w:rFonts w:ascii="Courier New" w:hAnsi="Courier New"/>
                <w:b/>
                <w:color w:val="001080"/>
                <w:sz w:val="26"/>
              </w:rPr>
              <w:t>i == len</w:t>
            </w:r>
            <w:r>
              <w:rPr>
                <w:rFonts w:ascii="Times New Roman" w:hAnsi="Times New Roman"/>
                <w:b/>
                <w:sz w:val="17"/>
              </w:rPr>
              <w:t>)</w:t>
            </w:r>
          </w:p>
        </w:tc>
        <w:tc>
          <w:tcPr>
            <w:tcW w:type="dxa" w:w="851"/>
            <w:tcMar>
              <w:top w:w="40" w:type="dxa"/>
              <w:bottom w:w="40" w:type="dxa"/>
              <w:left w:w="50" w:type="dxa"/>
              <w:right w:w="50" w:type="dxa"/>
            </w:tcMar>
            <w:vAlign w:val="center"/>
            <w:shd w:fill="EBF1F8"/>
          </w:tcPr>
          <w:p>
            <w:pPr>
              <w:spacing w:before="40" w:after="40" w:line="240" w:lineRule="auto"/>
              <w:jc w:val="center"/>
            </w:pPr>
            <m:oMath>
              <m:sSub>
                <m:e>
                  <m:r>
                    <m:t>C</m:t>
                  </m:r>
                </m:e>
                <m:sub>
                  <m:r>
                    <m:rPr>
                      <m:nor/>
                    </m:rPr>
                    <m:t>3.2</m:t>
                  </m:r>
                </m:sub>
              </m:sSub>
            </m:oMath>
            <w:r>
              <w:rPr>
                <w:rFonts w:ascii="Times New Roman" w:hAnsi="Times New Roman"/>
                <w:b/>
                <w:sz w:val="17"/>
              </w:rPr>
              <w:t xml:space="preserve"> (</w:t>
            </w:r>
            <w:r>
              <w:rPr>
                <w:rFonts w:ascii="Courier New" w:hAnsi="Courier New"/>
                <w:b/>
                <w:color w:val="001080"/>
                <w:sz w:val="26"/>
              </w:rPr>
              <w:t>sym == ' '</w:t>
            </w:r>
            <w:r>
              <w:rPr>
                <w:rFonts w:ascii="Times New Roman" w:hAnsi="Times New Roman"/>
                <w:b/>
                <w:sz w:val="17"/>
              </w:rPr>
              <w:t>)</w:t>
            </w:r>
          </w:p>
        </w:tc>
        <w:tc>
          <w:tcPr>
            <w:tcW w:type="dxa" w:w="851"/>
            <w:tcMar>
              <w:top w:w="40" w:type="dxa"/>
              <w:bottom w:w="40" w:type="dxa"/>
              <w:left w:w="50" w:type="dxa"/>
              <w:right w:w="50" w:type="dxa"/>
            </w:tcMar>
            <w:vAlign w:val="center"/>
            <w:shd w:fill="EBF1F8"/>
          </w:tcPr>
          <w:p>
            <w:pPr>
              <w:spacing w:before="40" w:after="40" w:line="240" w:lineRule="auto"/>
              <w:jc w:val="center"/>
            </w:pPr>
            <m:oMath>
              <m:sSub>
                <m:e>
                  <m:r>
                    <m:t>C</m:t>
                  </m:r>
                </m:e>
                <m:sub>
                  <m:r>
                    <m:rPr>
                      <m:nor/>
                    </m:rPr>
                    <m:t>3.3</m:t>
                  </m:r>
                </m:sub>
              </m:sSub>
            </m:oMath>
            <w:r>
              <w:rPr>
                <w:rFonts w:ascii="Times New Roman" w:hAnsi="Times New Roman"/>
                <w:b/>
                <w:sz w:val="17"/>
              </w:rPr>
              <w:t xml:space="preserve"> (</w:t>
            </w:r>
            <w:r>
              <w:rPr>
                <w:rFonts w:ascii="Courier New" w:hAnsi="Courier New"/>
                <w:b/>
                <w:color w:val="001080"/>
                <w:sz w:val="26"/>
              </w:rPr>
              <w:t>sym == ','</w:t>
            </w:r>
            <w:r>
              <w:rPr>
                <w:rFonts w:ascii="Times New Roman" w:hAnsi="Times New Roman"/>
                <w:b/>
                <w:sz w:val="17"/>
              </w:rPr>
              <w:t>)</w:t>
            </w:r>
          </w:p>
        </w:tc>
        <w:tc>
          <w:tcPr>
            <w:tcW w:type="dxa" w:w="851"/>
            <w:tcMar>
              <w:top w:w="40" w:type="dxa"/>
              <w:bottom w:w="40" w:type="dxa"/>
              <w:left w:w="50" w:type="dxa"/>
              <w:right w:w="50" w:type="dxa"/>
            </w:tcMar>
            <w:vAlign w:val="center"/>
            <w:shd w:fill="EBF1F8"/>
          </w:tcPr>
          <w:p>
            <w:pPr>
              <w:spacing w:before="40" w:after="40" w:line="240" w:lineRule="auto"/>
              <w:jc w:val="center"/>
            </w:pPr>
            <m:oMath>
              <m:sSub>
                <m:e>
                  <m:r>
                    <m:t>C</m:t>
                  </m:r>
                </m:e>
                <m:sub>
                  <m:r>
                    <m:rPr>
                      <m:nor/>
                    </m:rPr>
                    <m:t>4.1</m:t>
                  </m:r>
                </m:sub>
              </m:sSub>
            </m:oMath>
            <w:r>
              <w:rPr>
                <w:rFonts w:ascii="Times New Roman" w:hAnsi="Times New Roman"/>
                <w:b/>
                <w:sz w:val="17"/>
              </w:rPr>
              <w:t xml:space="preserve"> (</w:t>
            </w:r>
            <w:r>
              <w:rPr>
                <w:rFonts w:ascii="Courier New" w:hAnsi="Courier New"/>
                <w:b/>
                <w:color w:val="001080"/>
                <w:sz w:val="26"/>
              </w:rPr>
              <w:t>len &gt; 0</w:t>
            </w:r>
            <w:r>
              <w:rPr>
                <w:rFonts w:ascii="Times New Roman" w:hAnsi="Times New Roman"/>
                <w:b/>
                <w:sz w:val="17"/>
              </w:rPr>
              <w:t>)</w:t>
            </w:r>
          </w:p>
        </w:tc>
        <w:tc>
          <w:tcPr>
            <w:tcW w:type="dxa" w:w="851"/>
            <w:tcMar>
              <w:top w:w="40" w:type="dxa"/>
              <w:bottom w:w="40" w:type="dxa"/>
              <w:left w:w="50" w:type="dxa"/>
              <w:right w:w="50" w:type="dxa"/>
            </w:tcMar>
            <w:vAlign w:val="center"/>
            <w:shd w:fill="EBF1F8"/>
          </w:tcPr>
          <w:p>
            <w:pPr>
              <w:spacing w:before="40" w:after="40" w:line="240" w:lineRule="auto"/>
              <w:jc w:val="center"/>
            </w:pPr>
            <m:oMath>
              <m:sSub>
                <m:e>
                  <m:r>
                    <m:t>C</m:t>
                  </m:r>
                </m:e>
                <m:sub>
                  <m:r>
                    <m:rPr>
                      <m:nor/>
                    </m:rPr>
                    <m:t>5.1</m:t>
                  </m:r>
                </m:sub>
              </m:sSub>
            </m:oMath>
            <w:r>
              <w:rPr>
                <w:rFonts w:ascii="Times New Roman" w:hAnsi="Times New Roman"/>
                <w:b/>
                <w:sz w:val="17"/>
              </w:rPr>
              <w:t xml:space="preserve"> (</w:t>
            </w:r>
            <w:r>
              <w:rPr>
                <w:rFonts w:ascii="Courier New" w:hAnsi="Courier New"/>
                <w:b/>
                <w:color w:val="001080"/>
                <w:sz w:val="26"/>
              </w:rPr>
              <w:t>len &gt;= min</w:t>
            </w:r>
            <w:r>
              <w:rPr>
                <w:rFonts w:ascii="Times New Roman" w:hAnsi="Times New Roman"/>
                <w:b/>
                <w:sz w:val="17"/>
              </w:rPr>
              <w:t>)</w:t>
            </w:r>
          </w:p>
        </w:tc>
        <w:tc>
          <w:tcPr>
            <w:tcW w:type="dxa" w:w="851"/>
            <w:tcMar>
              <w:top w:w="40" w:type="dxa"/>
              <w:bottom w:w="40" w:type="dxa"/>
              <w:left w:w="50" w:type="dxa"/>
              <w:right w:w="50" w:type="dxa"/>
            </w:tcMar>
            <w:vAlign w:val="center"/>
            <w:shd w:fill="EBF1F8"/>
          </w:tcPr>
          <w:p>
            <w:pPr>
              <w:spacing w:before="40" w:after="40" w:line="240" w:lineRule="auto"/>
              <w:jc w:val="center"/>
            </w:pPr>
            <m:oMath>
              <m:sSub>
                <m:e>
                  <m:r>
                    <m:t>C</m:t>
                  </m:r>
                </m:e>
                <m:sub>
                  <m:r>
                    <m:rPr>
                      <m:nor/>
                    </m:rPr>
                    <m:t>5.2</m:t>
                  </m:r>
                </m:sub>
              </m:sSub>
            </m:oMath>
            <w:r>
              <w:rPr>
                <w:rFonts w:ascii="Times New Roman" w:hAnsi="Times New Roman"/>
                <w:b/>
                <w:sz w:val="17"/>
              </w:rPr>
              <w:t xml:space="preserve"> (</w:t>
            </w:r>
            <w:r>
              <w:rPr>
                <w:rFonts w:ascii="Courier New" w:hAnsi="Courier New"/>
                <w:b/>
                <w:color w:val="001080"/>
                <w:sz w:val="26"/>
              </w:rPr>
              <w:t>first == pref</w:t>
            </w:r>
            <w:r>
              <w:rPr>
                <w:rFonts w:ascii="Times New Roman" w:hAnsi="Times New Roman"/>
                <w:b/>
                <w:sz w:val="17"/>
              </w:rPr>
              <w:t>)</w:t>
            </w:r>
          </w:p>
        </w:tc>
        <w:tc>
          <w:tcPr>
            <w:tcW w:type="dxa" w:w="851"/>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7"/>
              </w:rPr>
              <w:t>Очік.</w:t>
            </w:r>
          </w:p>
        </w:tc>
      </w:tr>
      <w:tr>
        <w:trPr>
          <w:cantSplit/>
        </w:trPr>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TWC.1</w:t>
            </w:r>
          </w:p>
        </w:tc>
        <w:tc>
          <w:tcPr>
            <w:tcW w:type="dxa" w:w="851"/>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"Latte", 'l', 0</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851"/>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r>
      <w:tr>
        <w:trPr>
          <w:cantSplit/>
        </w:trPr>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TWC.2</w:t>
            </w:r>
          </w:p>
        </w:tc>
        <w:tc>
          <w:tcPr>
            <w:tcW w:type="dxa" w:w="851"/>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 'l', 3</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851"/>
            <w:tcMar>
              <w:top w:w="40" w:type="dxa"/>
              <w:bottom w:w="40" w:type="dxa"/>
              <w:left w:w="50" w:type="dxa"/>
              <w:right w:w="50" w:type="dxa"/>
            </w:tcMar>
            <w:vAlign w:val="center"/>
          </w:tcPr>
          <w:p>
            <w:pPr>
              <w:spacing w:before="40" w:after="40" w:line="240" w:lineRule="auto"/>
              <w:jc w:val="left"/>
            </w:pPr>
            <w:r>
              <w:rPr>
                <w:rFonts w:ascii="Times New Roman" w:hAnsi="Times New Roman"/>
                <w:b/>
                <w:sz w:val="17"/>
              </w:rPr>
              <w:t>True, False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sz w:val="17"/>
              </w:rPr>
              <w:t>False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sz w:val="17"/>
              </w:rPr>
              <w:t>False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851"/>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r>
      <w:tr>
        <w:trPr>
          <w:cantSplit/>
        </w:trPr>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TWC.3</w:t>
            </w:r>
          </w:p>
        </w:tc>
        <w:tc>
          <w:tcPr>
            <w:tcW w:type="dxa" w:w="851"/>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"Latte, Lungo", 'l', 3</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851"/>
            <w:tcMar>
              <w:top w:w="40" w:type="dxa"/>
              <w:bottom w:w="40" w:type="dxa"/>
              <w:left w:w="50" w:type="dxa"/>
              <w:right w:w="50" w:type="dxa"/>
            </w:tcMar>
            <w:vAlign w:val="center"/>
          </w:tcPr>
          <w:p>
            <w:pPr>
              <w:spacing w:before="40" w:after="40" w:line="240" w:lineRule="auto"/>
              <w:jc w:val="left"/>
            </w:pPr>
            <w:r>
              <w:rPr>
                <w:rFonts w:ascii="Times New Roman" w:hAnsi="Times New Roman"/>
                <w:b/>
                <w:sz w:val="17"/>
              </w:rPr>
              <w:t>True, False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851"/>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w:t>
            </w:r>
          </w:p>
        </w:tc>
      </w:tr>
      <w:tr>
        <w:trPr>
          <w:cantSplit/>
        </w:trPr>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TWC.4</w:t>
            </w:r>
          </w:p>
        </w:tc>
        <w:tc>
          <w:tcPr>
            <w:tcW w:type="dxa" w:w="851"/>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"Tea", 't', 5</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851"/>
            <w:tcMar>
              <w:top w:w="40" w:type="dxa"/>
              <w:bottom w:w="40" w:type="dxa"/>
              <w:left w:w="50" w:type="dxa"/>
              <w:right w:w="50" w:type="dxa"/>
            </w:tcMar>
            <w:vAlign w:val="center"/>
          </w:tcPr>
          <w:p>
            <w:pPr>
              <w:spacing w:before="40" w:after="40" w:line="240" w:lineRule="auto"/>
              <w:jc w:val="left"/>
            </w:pPr>
            <w:r>
              <w:rPr>
                <w:rFonts w:ascii="Times New Roman" w:hAnsi="Times New Roman"/>
                <w:b/>
                <w:sz w:val="17"/>
              </w:rPr>
              <w:t>True, False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sz w:val="17"/>
              </w:rPr>
              <w:t>False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sz w:val="17"/>
              </w:rPr>
              <w:t>False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851"/>
            <w:tcMar>
              <w:top w:w="40" w:type="dxa"/>
              <w:bottom w:w="40" w:type="dxa"/>
              <w:left w:w="50" w:type="dxa"/>
              <w:right w:w="50" w:type="dxa"/>
            </w:tcMar>
            <w:vAlign w:val="center"/>
          </w:tcPr>
          <w:p>
            <w:pPr>
              <w:spacing w:before="40" w:after="40" w:line="240" w:lineRule="auto"/>
              <w:jc w:val="left"/>
            </w:pPr>
            <w:r>
              <w:rPr>
                <w:rFonts w:ascii="Times New Roman" w:hAnsi="Times New Roman"/>
                <w:b/>
                <w:sz w:val="17"/>
              </w:rPr>
              <w:t>False</w:t>
            </w:r>
            <w:r>
              <w:rPr>
                <w:rFonts w:ascii="Times New Roman" w:hAnsi="Times New Roman"/>
                <w:sz w:val="17"/>
              </w:rPr>
              <w:t xml:space="preserve"> (</w:t>
            </w:r>
            <m:oMath>
              <m:r>
                <m:t>3</m:t>
              </m:r>
              <m:r>
                <m:t>&lt;</m:t>
              </m:r>
              <m:r>
                <m:t>5</m:t>
              </m:r>
            </m:oMath>
            <w:r>
              <w:rPr>
                <w:rFonts w:ascii="Times New Roman" w:hAnsi="Times New Roman"/>
                <w:sz w:val="17"/>
              </w:rPr>
              <w:t>)</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851"/>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r>
      <w:tr>
        <w:trPr>
          <w:cantSplit/>
        </w:trPr>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TWC.5</w:t>
            </w:r>
          </w:p>
        </w:tc>
        <w:tc>
          <w:tcPr>
            <w:tcW w:type="dxa" w:w="851"/>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"Espresso", 'd', 3</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851"/>
            <w:tcMar>
              <w:top w:w="40" w:type="dxa"/>
              <w:bottom w:w="40" w:type="dxa"/>
              <w:left w:w="50" w:type="dxa"/>
              <w:right w:w="50" w:type="dxa"/>
            </w:tcMar>
            <w:vAlign w:val="center"/>
          </w:tcPr>
          <w:p>
            <w:pPr>
              <w:spacing w:before="40" w:after="40" w:line="240" w:lineRule="auto"/>
              <w:jc w:val="left"/>
            </w:pPr>
            <w:r>
              <w:rPr>
                <w:rFonts w:ascii="Times New Roman" w:hAnsi="Times New Roman"/>
                <w:b/>
                <w:sz w:val="17"/>
              </w:rPr>
              <w:t>True, False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sz w:val="17"/>
              </w:rPr>
              <w:t>False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sz w:val="17"/>
              </w:rPr>
              <w:t>False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851"/>
            <w:tcMar>
              <w:top w:w="40" w:type="dxa"/>
              <w:bottom w:w="40" w:type="dxa"/>
              <w:left w:w="50" w:type="dxa"/>
              <w:right w:w="50" w:type="dxa"/>
            </w:tcMar>
            <w:vAlign w:val="center"/>
          </w:tcPr>
          <w:p>
            <w:pPr>
              <w:spacing w:before="40" w:after="40" w:line="240" w:lineRule="auto"/>
              <w:jc w:val="left"/>
            </w:pPr>
            <w:r>
              <w:rPr>
                <w:rFonts w:ascii="Times New Roman" w:hAnsi="Times New Roman"/>
                <w:b/>
                <w:sz w:val="17"/>
              </w:rPr>
              <w:t>False</w:t>
            </w:r>
            <w:r>
              <w:rPr>
                <w:rFonts w:ascii="Times New Roman" w:hAnsi="Times New Roman"/>
                <w:sz w:val="17"/>
              </w:rPr>
              <w:t xml:space="preserve"> (</w:t>
            </w:r>
            <w:r>
              <w:rPr>
                <w:rFonts w:ascii="Courier New" w:hAnsi="Courier New"/>
                <w:color w:val="001080"/>
                <w:sz w:val="26"/>
              </w:rPr>
              <w:t>'e'!='d'</w:t>
            </w:r>
            <w:r>
              <w:rPr>
                <w:rFonts w:ascii="Times New Roman" w:hAnsi="Times New Roman"/>
                <w:sz w:val="17"/>
              </w:rPr>
              <w:t>)</w:t>
            </w:r>
          </w:p>
        </w:tc>
        <w:tc>
          <w:tcPr>
            <w:tcW w:type="dxa" w:w="851"/>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r>
      <w:tr>
        <w:trPr>
          <w:cantSplit/>
        </w:trPr>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TWC.6</w:t>
            </w:r>
          </w:p>
        </w:tc>
        <w:tc>
          <w:tcPr>
            <w:tcW w:type="dxa" w:w="851"/>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"Latte", 'm', 10</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851"/>
            <w:tcMar>
              <w:top w:w="40" w:type="dxa"/>
              <w:bottom w:w="40" w:type="dxa"/>
              <w:left w:w="50" w:type="dxa"/>
              <w:right w:w="50" w:type="dxa"/>
            </w:tcMar>
            <w:vAlign w:val="center"/>
          </w:tcPr>
          <w:p>
            <w:pPr>
              <w:spacing w:before="40" w:after="40" w:line="240" w:lineRule="auto"/>
              <w:jc w:val="left"/>
            </w:pPr>
            <w:r>
              <w:rPr>
                <w:rFonts w:ascii="Times New Roman" w:hAnsi="Times New Roman"/>
                <w:b/>
                <w:sz w:val="17"/>
              </w:rPr>
              <w:t>True, False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sz w:val="17"/>
              </w:rPr>
              <w:t>False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sz w:val="17"/>
              </w:rPr>
              <w:t>False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851"/>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851"/>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r>
    </w:tbl>
    <w:p>
      <w:pPr>
        <w:spacing w:before="0" w:after="120"/>
      </w:pPr>
    </w:p>
    <w:p>
      <w:pPr>
        <w:spacing w:before="0" w:after="0" w:line="360" w:lineRule="auto"/>
        <w:ind w:firstLine="709"/>
        <w:jc w:val="both"/>
      </w:pPr>
      <w:r>
        <w:rPr>
          <w:rFonts w:ascii="Times New Roman" w:hAnsi="Times New Roman"/>
          <w:i/>
          <w:sz w:val="28"/>
        </w:rPr>
        <w:t>Детальний аналіз повноти покриття 8 умов другої функції:</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 xml:space="preserve">Умова </w:t>
      </w:r>
      <m:oMath>
        <m:sSub>
          <m:e>
            <m:r>
              <m:rPr>
                <m:b/>
              </m:rPr>
              <m:t>D</m:t>
            </m:r>
          </m:e>
          <m:sub>
            <m:r>
              <m:rPr>
                <m:b/>
                <m:nor/>
              </m:rPr>
              <m:t>1</m:t>
            </m:r>
          </m:sub>
        </m:sSub>
      </m:oMath>
      <w:r>
        <w:rPr>
          <w:rFonts w:ascii="Times New Roman" w:hAnsi="Times New Roman"/>
          <w:b/>
          <w:sz w:val="28"/>
        </w:rPr>
        <w:t xml:space="preserve"> (</w:t>
      </w:r>
      <m:oMath>
        <m:sSub>
          <m:e>
            <m:r>
              <m:rPr>
                <m:b/>
              </m:rPr>
              <m:t>C</m:t>
            </m:r>
          </m:e>
          <m:sub>
            <m:r>
              <m:rPr>
                <m:b/>
                <m:nor/>
              </m:rPr>
              <m:t>1.1</m:t>
            </m:r>
          </m:sub>
        </m:sSub>
      </m:oMath>
      <w:r>
        <w:rPr>
          <w:rFonts w:ascii="Times New Roman" w:hAnsi="Times New Roman"/>
          <w:b/>
          <w:sz w:val="28"/>
        </w:rPr>
        <w:t>):</w:t>
      </w:r>
      <w:r>
        <w:rPr>
          <w:rFonts w:ascii="Times New Roman" w:hAnsi="Times New Roman"/>
          <w:sz w:val="28"/>
        </w:rPr>
        <w:t xml:space="preserve"> набула True у тесті TWC.1 (</w:t>
      </w:r>
      <w:r>
        <w:rPr>
          <w:rFonts w:ascii="Courier New" w:hAnsi="Courier New"/>
          <w:color w:val="001080"/>
          <w:sz w:val="26"/>
        </w:rPr>
        <w:t>minLen = 0</w:t>
      </w:r>
      <w:r>
        <w:rPr>
          <w:rFonts w:ascii="Times New Roman" w:hAnsi="Times New Roman"/>
          <w:sz w:val="28"/>
        </w:rPr>
        <w:t>) та False у тестах TWC.2–TWC.6 (</w:t>
      </w:r>
      <w:r>
        <w:rPr>
          <w:rFonts w:ascii="Courier New" w:hAnsi="Courier New"/>
          <w:color w:val="001080"/>
          <w:sz w:val="26"/>
        </w:rPr>
        <w:t>minLen &gt; 0</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 xml:space="preserve">Умова циклу </w:t>
      </w:r>
      <m:oMath>
        <m:sSub>
          <m:e>
            <m:r>
              <m:rPr>
                <m:b/>
              </m:rPr>
              <m:t>D</m:t>
            </m:r>
          </m:e>
          <m:sub>
            <m:r>
              <m:rPr>
                <m:b/>
                <m:nor/>
              </m:rPr>
              <m:t>2</m:t>
            </m:r>
          </m:sub>
        </m:sSub>
      </m:oMath>
      <w:r>
        <w:rPr>
          <w:rFonts w:ascii="Times New Roman" w:hAnsi="Times New Roman"/>
          <w:b/>
          <w:sz w:val="28"/>
        </w:rPr>
        <w:t xml:space="preserve"> (</w:t>
      </w:r>
      <m:oMath>
        <m:sSub>
          <m:e>
            <m:r>
              <m:rPr>
                <m:b/>
              </m:rPr>
              <m:t>C</m:t>
            </m:r>
          </m:e>
          <m:sub>
            <m:r>
              <m:rPr>
                <m:b/>
                <m:nor/>
              </m:rPr>
              <m:t>2.1</m:t>
            </m:r>
          </m:sub>
        </m:sSub>
      </m:oMath>
      <w:r>
        <w:rPr>
          <w:rFonts w:ascii="Times New Roman" w:hAnsi="Times New Roman"/>
          <w:b/>
          <w:sz w:val="28"/>
        </w:rPr>
        <w:t>):</w:t>
      </w:r>
      <w:r>
        <w:rPr>
          <w:rFonts w:ascii="Times New Roman" w:hAnsi="Times New Roman"/>
          <w:sz w:val="28"/>
        </w:rPr>
        <w:t xml:space="preserve"> набула True під час виконання ітерацій (</w:t>
      </w:r>
      <m:oMath>
        <m:r>
          <m:t>i</m:t>
        </m:r>
        <m:r>
          <m:t> </m:t>
        </m:r>
        <m:r>
          <m:t>≤</m:t>
        </m:r>
        <m:r>
          <m:t> </m:t>
        </m:r>
        <m:r>
          <m:t>length</m:t>
        </m:r>
      </m:oMath>
      <w:r>
        <w:rPr>
          <w:rFonts w:ascii="Times New Roman" w:hAnsi="Times New Roman"/>
          <w:sz w:val="28"/>
        </w:rPr>
        <w:t>) та False при виході з циклу (</w:t>
      </w:r>
      <m:oMath>
        <m:r>
          <m:t>i</m:t>
        </m:r>
        <m:r>
          <m:t> </m:t>
        </m:r>
        <m:r>
          <m:t>&gt;</m:t>
        </m:r>
        <m:r>
          <m:t> </m:t>
        </m:r>
        <m:r>
          <m:t>length</m:t>
        </m:r>
      </m:oMath>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 xml:space="preserve">Умови роздільників </w:t>
      </w:r>
      <m:oMath>
        <m:sSub>
          <m:e>
            <m:r>
              <m:rPr>
                <m:b/>
              </m:rPr>
              <m:t>D</m:t>
            </m:r>
          </m:e>
          <m:sub>
            <m:r>
              <m:rPr>
                <m:b/>
                <m:nor/>
              </m:rPr>
              <m:t>3</m:t>
            </m:r>
          </m:sub>
        </m:sSub>
      </m:oMath>
      <w:r>
        <w:rPr>
          <w:rFonts w:ascii="Times New Roman" w:hAnsi="Times New Roman"/>
          <w:b/>
          <w:sz w:val="28"/>
        </w:rPr>
        <w:t xml:space="preserve"> (</w:t>
      </w:r>
      <m:oMath>
        <m:sSub>
          <m:e>
            <m:r>
              <m:rPr>
                <m:b/>
              </m:rPr>
              <m:t>C</m:t>
            </m:r>
          </m:e>
          <m:sub>
            <m:r>
              <m:rPr>
                <m:b/>
                <m:nor/>
              </m:rPr>
              <m:t>3.1</m:t>
            </m:r>
          </m:sub>
        </m:sSub>
        <m:r>
          <m:rPr>
            <m:b/>
          </m:rPr>
          <m:t>..</m:t>
        </m:r>
        <m:sSub>
          <m:e>
            <m:r>
              <m:rPr>
                <m:b/>
              </m:rPr>
              <m:t>C</m:t>
            </m:r>
          </m:e>
          <m:sub>
            <m:r>
              <m:rPr>
                <m:b/>
                <m:nor/>
              </m:rPr>
              <m:t>3.3</m:t>
            </m:r>
          </m:sub>
        </m:sSub>
      </m:oMath>
      <w:r>
        <w:rPr>
          <w:rFonts w:ascii="Times New Roman" w:hAnsi="Times New Roman"/>
          <w:b/>
          <w:sz w:val="28"/>
        </w:rPr>
        <w:t>):</w:t>
      </w:r>
      <w:r>
        <w:rPr>
          <w:rFonts w:ascii="Times New Roman" w:hAnsi="Times New Roman"/>
          <w:sz w:val="28"/>
        </w:rPr>
        <w:t xml:space="preserve"> кінець рядка, пробіл та кома набули True у тесті TWC.3 (</w:t>
      </w:r>
      <w:r>
        <w:rPr>
          <w:rFonts w:ascii="Courier New" w:hAnsi="Courier New"/>
          <w:color w:val="001080"/>
          <w:sz w:val="26"/>
        </w:rPr>
        <w:t>"Latte, Lungo"</w:t>
      </w:r>
      <w:r>
        <w:rPr>
          <w:rFonts w:ascii="Times New Roman" w:hAnsi="Times New Roman"/>
          <w:sz w:val="28"/>
        </w:rPr>
        <w:t>), а на звичайних символах літер — False.</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 xml:space="preserve">Умова наявності слова </w:t>
      </w:r>
      <m:oMath>
        <m:sSub>
          <m:e>
            <m:r>
              <m:rPr>
                <m:b/>
              </m:rPr>
              <m:t>D</m:t>
            </m:r>
          </m:e>
          <m:sub>
            <m:r>
              <m:rPr>
                <m:b/>
                <m:nor/>
              </m:rPr>
              <m:t>4</m:t>
            </m:r>
          </m:sub>
        </m:sSub>
      </m:oMath>
      <w:r>
        <w:rPr>
          <w:rFonts w:ascii="Times New Roman" w:hAnsi="Times New Roman"/>
          <w:b/>
          <w:sz w:val="28"/>
        </w:rPr>
        <w:t xml:space="preserve"> (</w:t>
      </w:r>
      <m:oMath>
        <m:sSub>
          <m:e>
            <m:r>
              <m:rPr>
                <m:b/>
              </m:rPr>
              <m:t>C</m:t>
            </m:r>
          </m:e>
          <m:sub>
            <m:r>
              <m:rPr>
                <m:b/>
                <m:nor/>
              </m:rPr>
              <m:t>4.1</m:t>
            </m:r>
          </m:sub>
        </m:sSub>
      </m:oMath>
      <w:r>
        <w:rPr>
          <w:rFonts w:ascii="Times New Roman" w:hAnsi="Times New Roman"/>
          <w:b/>
          <w:sz w:val="28"/>
        </w:rPr>
        <w:t>):</w:t>
      </w:r>
      <w:r>
        <w:rPr>
          <w:rFonts w:ascii="Times New Roman" w:hAnsi="Times New Roman"/>
          <w:sz w:val="28"/>
        </w:rPr>
        <w:t xml:space="preserve"> набула True для валідних слів у тестах TWC.3–TWC.6 та False для порожнього токена у тесті TWC.2 (</w:t>
      </w:r>
      <w:r>
        <w:rPr>
          <w:rFonts w:ascii="Courier New" w:hAnsi="Courier New"/>
          <w:color w:val="001080"/>
          <w:sz w:val="26"/>
        </w:rPr>
        <w:t>""</w:t>
      </w:r>
      <w:r>
        <w:rPr>
          <w:rFonts w:ascii="Times New Roman" w:hAnsi="Times New Roman"/>
          <w:sz w:val="28"/>
        </w:rPr>
        <w:t>).</w:t>
      </w:r>
    </w:p>
    <w:p>
      <w:pPr>
        <w:spacing w:before="0" w:after="0" w:line="360" w:lineRule="auto"/>
        <w:ind w:left="709" w:hanging="280"/>
        <w:jc w:val="both"/>
      </w:pPr>
      <w:r>
        <w:rPr>
          <w:rFonts w:ascii="Times New Roman" w:hAnsi="Times New Roman"/>
          <w:b/>
          <w:sz w:val="28"/>
        </w:rPr>
        <w:t xml:space="preserve">• </w:t>
      </w:r>
      <w:r>
        <w:rPr>
          <w:rFonts w:ascii="Times New Roman" w:hAnsi="Times New Roman"/>
          <w:b/>
          <w:sz w:val="28"/>
        </w:rPr>
        <w:t xml:space="preserve">Умови фільтрації </w:t>
      </w:r>
      <m:oMath>
        <m:sSub>
          <m:e>
            <m:r>
              <m:rPr>
                <m:b/>
              </m:rPr>
              <m:t>D</m:t>
            </m:r>
          </m:e>
          <m:sub>
            <m:r>
              <m:rPr>
                <m:b/>
                <m:nor/>
              </m:rPr>
              <m:t>5</m:t>
            </m:r>
          </m:sub>
        </m:sSub>
      </m:oMath>
      <w:r>
        <w:rPr>
          <w:rFonts w:ascii="Times New Roman" w:hAnsi="Times New Roman"/>
          <w:b/>
          <w:sz w:val="28"/>
        </w:rPr>
        <w:t xml:space="preserve"> (</w:t>
      </w:r>
      <m:oMath>
        <m:sSub>
          <m:e>
            <m:r>
              <m:rPr>
                <m:b/>
              </m:rPr>
              <m:t>C</m:t>
            </m:r>
          </m:e>
          <m:sub>
            <m:r>
              <m:rPr>
                <m:b/>
                <m:nor/>
              </m:rPr>
              <m:t>5.1</m:t>
            </m:r>
          </m:sub>
        </m:sSub>
        <m:r>
          <m:rPr>
            <m:b/>
          </m:rPr>
          <m:t>,</m:t>
        </m:r>
        <m:r>
          <m:rPr>
            <m:b/>
          </m:rPr>
          <m:t> </m:t>
        </m:r>
        <m:sSub>
          <m:e>
            <m:r>
              <m:rPr>
                <m:b/>
              </m:rPr>
              <m:t>C</m:t>
            </m:r>
          </m:e>
          <m:sub>
            <m:r>
              <m:rPr>
                <m:b/>
                <m:nor/>
              </m:rPr>
              <m:t>5.2</m:t>
            </m:r>
          </m:sub>
        </m:sSub>
      </m:oMath>
      <w:r>
        <w:rPr>
          <w:rFonts w:ascii="Times New Roman" w:hAnsi="Times New Roman"/>
          <w:b/>
          <w:sz w:val="28"/>
        </w:rPr>
        <w:t>):</w:t>
      </w:r>
      <w:r>
        <w:rPr>
          <w:rFonts w:ascii="Times New Roman" w:hAnsi="Times New Roman"/>
          <w:sz w:val="28"/>
        </w:rPr>
        <w:t xml:space="preserve"> довжина </w:t>
      </w:r>
      <m:oMath>
        <m:r>
          <m:t>≥</m:t>
        </m:r>
        <m:r>
          <m:t> </m:t>
        </m:r>
        <m:r>
          <m:t>minLen</m:t>
        </m:r>
      </m:oMath>
      <w:r>
        <w:rPr>
          <w:rFonts w:ascii="Times New Roman" w:hAnsi="Times New Roman"/>
          <w:sz w:val="28"/>
        </w:rPr>
        <w:t xml:space="preserve"> та збіг префіксу набули True у тесті TWC.3; умова довжини хибна у TWC.4 (</w:t>
      </w:r>
      <m:oMath>
        <m:r>
          <m:t>3</m:t>
        </m:r>
        <m:r>
          <m:t> </m:t>
        </m:r>
        <m:r>
          <m:t>&lt;</m:t>
        </m:r>
        <m:r>
          <m:t> </m:t>
        </m:r>
        <m:r>
          <m:t>5</m:t>
        </m:r>
      </m:oMath>
      <w:r>
        <w:rPr>
          <w:rFonts w:ascii="Times New Roman" w:hAnsi="Times New Roman"/>
          <w:sz w:val="28"/>
        </w:rPr>
        <w:t>); умова префіксу хибна у TWC.5 (</w:t>
      </w:r>
      <w:r>
        <w:rPr>
          <w:rFonts w:ascii="Courier New" w:hAnsi="Courier New"/>
          <w:color w:val="001080"/>
          <w:sz w:val="26"/>
        </w:rPr>
        <w:t>'e' != 'd'</w:t>
      </w:r>
      <w:r>
        <w:rPr>
          <w:rFonts w:ascii="Times New Roman" w:hAnsi="Times New Roman"/>
          <w:sz w:val="28"/>
        </w:rPr>
        <w:t>); обидві хибні у TWC.6.</w:t>
      </w:r>
    </w:p>
    <w:p>
      <w:pPr>
        <w:spacing w:before="0" w:after="0" w:line="360" w:lineRule="auto"/>
        <w:ind w:firstLine="709"/>
        <w:jc w:val="both"/>
      </w:pPr>
      <w:r>
        <w:rPr>
          <w:rFonts w:ascii="Times New Roman" w:hAnsi="Times New Roman"/>
          <w:i/>
          <w:sz w:val="28"/>
        </w:rPr>
        <w:t>Підсумок:</w:t>
      </w:r>
      <w:r>
        <w:rPr>
          <w:rFonts w:ascii="Times New Roman" w:hAnsi="Times New Roman"/>
          <w:sz w:val="28"/>
        </w:rPr>
        <w:t xml:space="preserve"> Усі 8 атомарних умов (</w:t>
      </w:r>
      <m:oMath>
        <m:sSub>
          <m:e>
            <m:r>
              <m:t>C</m:t>
            </m:r>
          </m:e>
          <m:sub>
            <m:r>
              <m:rPr>
                <m:nor/>
              </m:rPr>
              <m:t>1.1</m:t>
            </m:r>
          </m:sub>
        </m:sSub>
        <m:r>
          <m:t>..</m:t>
        </m:r>
        <m:sSub>
          <m:e>
            <m:r>
              <m:t>C</m:t>
            </m:r>
          </m:e>
          <m:sub>
            <m:r>
              <m:rPr>
                <m:nor/>
              </m:rPr>
              <m:t>5.2</m:t>
            </m:r>
          </m:sub>
        </m:sSub>
      </m:oMath>
      <w:r>
        <w:rPr>
          <w:rFonts w:ascii="Times New Roman" w:hAnsi="Times New Roman"/>
          <w:sz w:val="28"/>
        </w:rPr>
        <w:t>) прийняли обидва булеві значення True та False. Покриття умов для другої функції становить 100%.</w:t>
      </w:r>
    </w:p>
    <w:p>
      <w:pPr>
        <w:keepNext/>
        <w:spacing w:before="280" w:after="120"/>
        <w:jc w:val="left"/>
      </w:pPr>
      <w:r>
        <w:rPr>
          <w:rFonts w:ascii="Times New Roman" w:hAnsi="Times New Roman"/>
          <w:b/>
          <w:sz w:val="28"/>
        </w:rPr>
        <w:t>4.9. Друга програма: Метод 4 — Покриття умов та рішень</w:t>
      </w:r>
    </w:p>
    <w:p>
      <w:pPr>
        <w:spacing w:before="0" w:after="0" w:line="360" w:lineRule="auto"/>
        <w:ind w:firstLine="709"/>
        <w:jc w:val="both"/>
      </w:pPr>
      <w:r>
        <w:rPr>
          <w:rFonts w:ascii="Times New Roman" w:hAnsi="Times New Roman"/>
          <w:sz w:val="28"/>
        </w:rPr>
        <w:t>Критерій вимагає одночасного виконання двох вимог:</w:t>
      </w:r>
    </w:p>
    <w:p>
      <w:pPr>
        <w:spacing w:before="0" w:after="0" w:line="360" w:lineRule="auto"/>
        <w:ind w:left="709" w:hanging="280"/>
        <w:jc w:val="both"/>
      </w:pPr>
      <w:r>
        <w:rPr>
          <w:rFonts w:ascii="Times New Roman" w:hAnsi="Times New Roman"/>
          <w:b/>
          <w:sz w:val="28"/>
        </w:rPr>
        <w:t xml:space="preserve">1. </w:t>
      </w:r>
      <w:r>
        <w:rPr>
          <w:rFonts w:ascii="Times New Roman" w:hAnsi="Times New Roman"/>
          <w:sz w:val="28"/>
        </w:rPr>
        <w:t xml:space="preserve">Кожне розгалуження </w:t>
      </w:r>
      <m:oMath>
        <m:sSub>
          <m:e>
            <m:r>
              <m:t>D</m:t>
            </m:r>
          </m:e>
          <m:sub>
            <m:r>
              <m:rPr>
                <m:nor/>
              </m:rPr>
              <m:t>1</m:t>
            </m:r>
          </m:sub>
        </m:sSub>
        <m:r>
          <m:t>..</m:t>
        </m:r>
        <m:sSub>
          <m:e>
            <m:r>
              <m:t>D</m:t>
            </m:r>
          </m:e>
          <m:sub>
            <m:r>
              <m:rPr>
                <m:nor/>
              </m:rPr>
              <m:t>5</m:t>
            </m:r>
          </m:sub>
        </m:sSub>
      </m:oMath>
      <w:r>
        <w:rPr>
          <w:rFonts w:ascii="Times New Roman" w:hAnsi="Times New Roman"/>
          <w:sz w:val="28"/>
        </w:rPr>
        <w:t xml:space="preserve"> повинно прийняти значення True і False хоча б один раз.</w:t>
      </w:r>
    </w:p>
    <w:p>
      <w:pPr>
        <w:spacing w:before="0" w:after="0" w:line="360" w:lineRule="auto"/>
        <w:ind w:left="709" w:hanging="280"/>
        <w:jc w:val="both"/>
      </w:pPr>
      <w:r>
        <w:rPr>
          <w:rFonts w:ascii="Times New Roman" w:hAnsi="Times New Roman"/>
          <w:b/>
          <w:sz w:val="28"/>
        </w:rPr>
        <w:t xml:space="preserve">2. </w:t>
      </w:r>
      <w:r>
        <w:rPr>
          <w:rFonts w:ascii="Times New Roman" w:hAnsi="Times New Roman"/>
          <w:sz w:val="28"/>
        </w:rPr>
        <w:t xml:space="preserve">Кожна елементарна під-умова </w:t>
      </w:r>
      <m:oMath>
        <m:sSub>
          <m:e>
            <m:r>
              <m:t>C</m:t>
            </m:r>
          </m:e>
          <m:sub>
            <m:r>
              <m:rPr>
                <m:nor/>
              </m:rPr>
              <m:t>1.1</m:t>
            </m:r>
          </m:sub>
        </m:sSub>
        <m:r>
          <m:t>..</m:t>
        </m:r>
        <m:sSub>
          <m:e>
            <m:r>
              <m:t>C</m:t>
            </m:r>
          </m:e>
          <m:sub>
            <m:r>
              <m:rPr>
                <m:nor/>
              </m:rPr>
              <m:t>5.2</m:t>
            </m:r>
          </m:sub>
        </m:sSub>
      </m:oMath>
      <w:r>
        <w:rPr>
          <w:rFonts w:ascii="Times New Roman" w:hAnsi="Times New Roman"/>
          <w:sz w:val="28"/>
        </w:rPr>
        <w:t xml:space="preserve"> повинна прийняти значення True і False хоча б один раз.</w:t>
      </w:r>
    </w:p>
    <w:p>
      <w:pPr>
        <w:keepNext/>
        <w:spacing w:before="200" w:after="80"/>
        <w:jc w:val="left"/>
      </w:pPr>
      <w:r>
        <w:rPr>
          <w:rFonts w:ascii="Times New Roman" w:hAnsi="Times New Roman"/>
          <w:b/>
          <w:sz w:val="26"/>
        </w:rPr>
        <w:t xml:space="preserve">Таблиця 6.4. Покриття умов та рішень для розгалужень </w:t>
      </w:r>
      <w:r>
        <w:rPr>
          <w:rFonts w:ascii="Courier New" w:hAnsi="Courier New"/>
          <w:b/>
          <w:color w:val="001080"/>
          <w:sz w:val="26"/>
        </w:rPr>
        <w:t>countCoffeeOrderTokens</w:t>
      </w:r>
    </w:p>
    <w:tbl>
      <w:tblPr>
        <w:tblW w:type="auto" w:w="0"/>
        <w:jc w:val="center"/>
        <w:tblLook w:firstColumn="1" w:firstRow="1" w:lastColumn="0" w:lastRow="0" w:noHBand="0" w:noVBand="1" w:val="04A0"/>
        <w:tblBorders>
          <w:top w:val="single" w:sz="4" w:space="0" w:color="C2CAD6"/>
          <w:bottom w:val="single" w:sz="4" w:space="0" w:color="C2CAD6"/>
          <w:left w:val="single" w:sz="4" w:space="0" w:color="C2CAD6"/>
          <w:right w:val="single" w:sz="4" w:space="0" w:color="C2CAD6"/>
          <w:insideH w:val="single" w:sz="4" w:space="0" w:color="C2CAD6"/>
          <w:insideV w:val="single" w:sz="4" w:space="0" w:color="C2CAD6"/>
        </w:tblBorders>
      </w:tblPr>
      <w:tblGrid>
        <w:gridCol w:w="936"/>
        <w:gridCol w:w="936"/>
        <w:gridCol w:w="936"/>
        <w:gridCol w:w="936"/>
        <w:gridCol w:w="936"/>
        <w:gridCol w:w="936"/>
        <w:gridCol w:w="936"/>
        <w:gridCol w:w="936"/>
        <w:gridCol w:w="936"/>
        <w:gridCol w:w="936"/>
      </w:tblGrid>
      <w:tr>
        <w:trPr>
          <w:cantSplit/>
          <w:tblHeader/>
        </w:trPr>
        <w:tc>
          <w:tcPr>
            <w:tcW w:type="dxa" w:w="936"/>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7"/>
              </w:rPr>
              <w:t>№ тесту</w:t>
            </w:r>
          </w:p>
        </w:tc>
        <w:tc>
          <w:tcPr>
            <w:tcW w:type="dxa" w:w="936"/>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7"/>
              </w:rPr>
              <w:t>Вхідні дані (</w:t>
            </w:r>
            <w:r>
              <w:rPr>
                <w:rFonts w:ascii="Courier New" w:hAnsi="Courier New"/>
                <w:b/>
                <w:color w:val="001080"/>
                <w:sz w:val="26"/>
              </w:rPr>
              <w:t>receiptText, prefix, minLen</w:t>
            </w:r>
            <w:r>
              <w:rPr>
                <w:rFonts w:ascii="Times New Roman" w:hAnsi="Times New Roman"/>
                <w:b/>
                <w:sz w:val="17"/>
              </w:rPr>
              <w:t>)</w:t>
            </w:r>
          </w:p>
        </w:tc>
        <w:tc>
          <w:tcPr>
            <w:tcW w:type="dxa" w:w="936"/>
            <w:tcMar>
              <w:top w:w="40" w:type="dxa"/>
              <w:bottom w:w="40" w:type="dxa"/>
              <w:left w:w="50" w:type="dxa"/>
              <w:right w:w="50" w:type="dxa"/>
            </w:tcMar>
            <w:vAlign w:val="center"/>
            <w:shd w:fill="EBF1F8"/>
          </w:tcPr>
          <w:p>
            <w:pPr>
              <w:spacing w:before="40" w:after="40" w:line="240" w:lineRule="auto"/>
              <w:jc w:val="center"/>
            </w:pPr>
            <m:oMath>
              <m:sSub>
                <m:e>
                  <m:r>
                    <m:t>D</m:t>
                  </m:r>
                </m:e>
                <m:sub>
                  <m:r>
                    <m:rPr>
                      <m:nor/>
                    </m:rPr>
                    <m:t>1</m:t>
                  </m:r>
                </m:sub>
              </m:sSub>
            </m:oMath>
          </w:p>
        </w:tc>
        <w:tc>
          <w:tcPr>
            <w:tcW w:type="dxa" w:w="936"/>
            <w:tcMar>
              <w:top w:w="40" w:type="dxa"/>
              <w:bottom w:w="40" w:type="dxa"/>
              <w:left w:w="50" w:type="dxa"/>
              <w:right w:w="50" w:type="dxa"/>
            </w:tcMar>
            <w:vAlign w:val="center"/>
            <w:shd w:fill="EBF1F8"/>
          </w:tcPr>
          <w:p>
            <w:pPr>
              <w:spacing w:before="40" w:after="40" w:line="240" w:lineRule="auto"/>
              <w:jc w:val="center"/>
            </w:pPr>
            <m:oMath>
              <m:sSub>
                <m:e>
                  <m:r>
                    <m:t>D</m:t>
                  </m:r>
                </m:e>
                <m:sub>
                  <m:r>
                    <m:rPr>
                      <m:nor/>
                    </m:rPr>
                    <m:t>2</m:t>
                  </m:r>
                </m:sub>
              </m:sSub>
            </m:oMath>
          </w:p>
        </w:tc>
        <w:tc>
          <w:tcPr>
            <w:tcW w:type="dxa" w:w="936"/>
            <w:tcMar>
              <w:top w:w="40" w:type="dxa"/>
              <w:bottom w:w="40" w:type="dxa"/>
              <w:left w:w="50" w:type="dxa"/>
              <w:right w:w="50" w:type="dxa"/>
            </w:tcMar>
            <w:vAlign w:val="center"/>
            <w:shd w:fill="EBF1F8"/>
          </w:tcPr>
          <w:p>
            <w:pPr>
              <w:spacing w:before="40" w:after="40" w:line="240" w:lineRule="auto"/>
              <w:jc w:val="center"/>
            </w:pPr>
            <m:oMath>
              <m:sSub>
                <m:e>
                  <m:r>
                    <m:t>D</m:t>
                  </m:r>
                </m:e>
                <m:sub>
                  <m:r>
                    <m:rPr>
                      <m:nor/>
                    </m:rPr>
                    <m:t>3</m:t>
                  </m:r>
                </m:sub>
              </m:sSub>
            </m:oMath>
          </w:p>
        </w:tc>
        <w:tc>
          <w:tcPr>
            <w:tcW w:type="dxa" w:w="936"/>
            <w:tcMar>
              <w:top w:w="40" w:type="dxa"/>
              <w:bottom w:w="40" w:type="dxa"/>
              <w:left w:w="50" w:type="dxa"/>
              <w:right w:w="50" w:type="dxa"/>
            </w:tcMar>
            <w:vAlign w:val="center"/>
            <w:shd w:fill="EBF1F8"/>
          </w:tcPr>
          <w:p>
            <w:pPr>
              <w:spacing w:before="40" w:after="40" w:line="240" w:lineRule="auto"/>
              <w:jc w:val="center"/>
            </w:pPr>
            <m:oMath>
              <m:sSub>
                <m:e>
                  <m:r>
                    <m:t>D</m:t>
                  </m:r>
                </m:e>
                <m:sub>
                  <m:r>
                    <m:rPr>
                      <m:nor/>
                    </m:rPr>
                    <m:t>4</m:t>
                  </m:r>
                </m:sub>
              </m:sSub>
            </m:oMath>
          </w:p>
        </w:tc>
        <w:tc>
          <w:tcPr>
            <w:tcW w:type="dxa" w:w="936"/>
            <w:tcMar>
              <w:top w:w="40" w:type="dxa"/>
              <w:bottom w:w="40" w:type="dxa"/>
              <w:left w:w="50" w:type="dxa"/>
              <w:right w:w="50" w:type="dxa"/>
            </w:tcMar>
            <w:vAlign w:val="center"/>
            <w:shd w:fill="EBF1F8"/>
          </w:tcPr>
          <w:p>
            <w:pPr>
              <w:spacing w:before="40" w:after="40" w:line="240" w:lineRule="auto"/>
              <w:jc w:val="center"/>
            </w:pPr>
            <m:oMath>
              <m:sSub>
                <m:e>
                  <m:r>
                    <m:t>D</m:t>
                  </m:r>
                </m:e>
                <m:sub>
                  <m:r>
                    <m:rPr>
                      <m:nor/>
                    </m:rPr>
                    <m:t>5</m:t>
                  </m:r>
                </m:sub>
              </m:sSub>
            </m:oMath>
          </w:p>
        </w:tc>
        <w:tc>
          <w:tcPr>
            <w:tcW w:type="dxa" w:w="936"/>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7"/>
              </w:rPr>
              <w:t>Ключові покриті під-умови</w:t>
            </w:r>
          </w:p>
        </w:tc>
        <w:tc>
          <w:tcPr>
            <w:tcW w:type="dxa" w:w="936"/>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7"/>
              </w:rPr>
              <w:t>Очік.</w:t>
            </w:r>
          </w:p>
        </w:tc>
        <w:tc>
          <w:tcPr>
            <w:tcW w:type="dxa" w:w="936"/>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7"/>
              </w:rPr>
              <w:t>Фактичний перехід у програмі</w:t>
            </w:r>
          </w:p>
        </w:tc>
      </w:tr>
      <w:tr>
        <w:trPr>
          <w:cantSplit/>
        </w:trPr>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TWDC.1</w:t>
            </w:r>
          </w:p>
        </w:tc>
        <w:tc>
          <w:tcPr>
            <w:tcW w:type="dxa" w:w="936"/>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"Latte", 'l', 0</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left"/>
            </w:pPr>
            <m:oMath>
              <m:sSub>
                <m:e>
                  <m:r>
                    <m:t>C</m:t>
                  </m:r>
                </m:e>
                <m:sub>
                  <m:r>
                    <m:rPr>
                      <m:nor/>
                    </m:rPr>
                    <m:t>1.1</m:t>
                  </m:r>
                </m:sub>
              </m:sSub>
              <m:r>
                <m:t> </m:t>
              </m:r>
              <m:r>
                <m:t>=</m:t>
              </m:r>
              <m:r>
                <m:t> </m:t>
              </m:r>
              <m:r>
                <m:rPr>
                  <m:nor/>
                </m:rPr>
                <m:t>True</m:t>
              </m:r>
            </m:oMath>
          </w:p>
        </w:tc>
        <w:tc>
          <w:tcPr>
            <w:tcW w:type="dxa" w:w="936"/>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sz w:val="17"/>
              </w:rPr>
              <w:t xml:space="preserve">Гілка помилки </w:t>
            </w:r>
            <m:oMath>
              <m:sSub>
                <m:e>
                  <m:r>
                    <m:t>D</m:t>
                  </m:r>
                </m:e>
                <m:sub>
                  <m:r>
                    <m:rPr>
                      <m:nor/>
                    </m:rPr>
                    <m:t>1</m:t>
                  </m:r>
                </m:sub>
              </m:sSub>
            </m:oMath>
            <w:r>
              <w:rPr>
                <w:rFonts w:ascii="Times New Roman" w:hAnsi="Times New Roman"/>
                <w:sz w:val="17"/>
              </w:rPr>
              <w:t xml:space="preserve"> (</w:t>
            </w:r>
            <w:r>
              <w:rPr>
                <w:rFonts w:ascii="Courier New" w:hAnsi="Courier New"/>
                <w:color w:val="001080"/>
                <w:sz w:val="26"/>
              </w:rPr>
              <w:t>minLen &lt;= 0</w:t>
            </w:r>
            <w:r>
              <w:rPr>
                <w:rFonts w:ascii="Times New Roman" w:hAnsi="Times New Roman"/>
                <w:sz w:val="17"/>
              </w:rPr>
              <w:t>)</w:t>
            </w:r>
          </w:p>
        </w:tc>
      </w:tr>
      <w:tr>
        <w:trPr>
          <w:cantSplit/>
        </w:trPr>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TWDC.2</w:t>
            </w:r>
          </w:p>
        </w:tc>
        <w:tc>
          <w:tcPr>
            <w:tcW w:type="dxa" w:w="936"/>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 'l', 3</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b/>
                <w:sz w:val="17"/>
              </w:rPr>
              <w:t xml:space="preserve">True </w:t>
            </w:r>
            <m:oMath>
              <m:r>
                <m:rPr>
                  <m:b/>
                </m:rPr>
                <m:t>→</m:t>
              </m:r>
            </m:oMath>
            <w:r>
              <w:rPr>
                <w:rFonts w:ascii="Times New Roman" w:hAnsi="Times New Roman"/>
                <w:b/>
                <w:sz w:val="17"/>
              </w:rPr>
              <w:t xml:space="preserve"> 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left"/>
            </w:pPr>
            <m:oMath>
              <m:sSub>
                <m:e>
                  <m:r>
                    <m:t>C</m:t>
                  </m:r>
                </m:e>
                <m:sub>
                  <m:r>
                    <m:rPr>
                      <m:nor/>
                    </m:rPr>
                    <m:t>1.1</m:t>
                  </m:r>
                </m:sub>
              </m:sSub>
              <m:r>
                <m:t> </m:t>
              </m:r>
              <m:r>
                <m:t>=</m:t>
              </m:r>
              <m:r>
                <m:t> </m:t>
              </m:r>
              <m:r>
                <m:rPr>
                  <m:nor/>
                </m:rPr>
                <m:t>F</m:t>
              </m:r>
              <m:r>
                <m:t>,</m:t>
              </m:r>
              <m:r>
                <m:t> </m:t>
              </m:r>
              <m:sSub>
                <m:e>
                  <m:r>
                    <m:t>C</m:t>
                  </m:r>
                </m:e>
                <m:sub>
                  <m:r>
                    <m:rPr>
                      <m:nor/>
                    </m:rPr>
                    <m:t>2.1</m:t>
                  </m:r>
                </m:sub>
              </m:sSub>
              <m:r>
                <m:t> </m:t>
              </m:r>
              <m:r>
                <m:t>=</m:t>
              </m:r>
              <m:r>
                <m:t> </m:t>
              </m:r>
              <m:r>
                <m:rPr>
                  <m:nor/>
                </m:rPr>
                <m:t>T, F</m:t>
              </m:r>
              <m:r>
                <m:t>,</m:t>
              </m:r>
              <m:r>
                <m:t> </m:t>
              </m:r>
              <m:sSub>
                <m:e>
                  <m:r>
                    <m:t>C</m:t>
                  </m:r>
                </m:e>
                <m:sub>
                  <m:r>
                    <m:rPr>
                      <m:nor/>
                    </m:rPr>
                    <m:t>3.1</m:t>
                  </m:r>
                </m:sub>
              </m:sSub>
              <m:r>
                <m:t> </m:t>
              </m:r>
              <m:r>
                <m:t>=</m:t>
              </m:r>
              <m:r>
                <m:t> </m:t>
              </m:r>
              <m:r>
                <m:rPr>
                  <m:nor/>
                </m:rPr>
                <m:t>T</m:t>
              </m:r>
              <m:r>
                <m:t>,</m:t>
              </m:r>
              <m:r>
                <m:t> </m:t>
              </m:r>
              <m:sSub>
                <m:e>
                  <m:r>
                    <m:t>C</m:t>
                  </m:r>
                </m:e>
                <m:sub>
                  <m:r>
                    <m:rPr>
                      <m:nor/>
                    </m:rPr>
                    <m:t>4.1</m:t>
                  </m:r>
                </m:sub>
              </m:sSub>
              <m:r>
                <m:t> </m:t>
              </m:r>
              <m:r>
                <m:t>=</m:t>
              </m:r>
              <m:r>
                <m:t> </m:t>
              </m:r>
              <m:r>
                <m:rPr>
                  <m:nor/>
                </m:rPr>
                <m:t>F</m:t>
              </m:r>
            </m:oMath>
          </w:p>
        </w:tc>
        <w:tc>
          <w:tcPr>
            <w:tcW w:type="dxa" w:w="936"/>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sz w:val="17"/>
              </w:rPr>
              <w:t>Порожній рядок, вихід без слів</w:t>
            </w:r>
          </w:p>
        </w:tc>
      </w:tr>
      <w:tr>
        <w:trPr>
          <w:cantSplit/>
        </w:trPr>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TWDC.3</w:t>
            </w:r>
          </w:p>
        </w:tc>
        <w:tc>
          <w:tcPr>
            <w:tcW w:type="dxa" w:w="936"/>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"Latte, Lungo", 'l', 3</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b/>
                <w:sz w:val="17"/>
              </w:rPr>
              <w:t xml:space="preserve">True </w:t>
            </w:r>
            <m:oMath>
              <m:r>
                <m:rPr>
                  <m:b/>
                </m:rPr>
                <m:t>→</m:t>
              </m:r>
            </m:oMath>
            <w:r>
              <w:rPr>
                <w:rFonts w:ascii="Times New Roman" w:hAnsi="Times New Roman"/>
                <w:b/>
                <w:sz w:val="17"/>
              </w:rPr>
              <w:t xml:space="preserve"> False</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b/>
                <w:sz w:val="17"/>
              </w:rPr>
              <w:t xml:space="preserve">True </w:t>
            </w:r>
            <m:oMath>
              <m:r>
                <m:rPr>
                  <m:b/>
                </m:rPr>
                <m:t>→</m:t>
              </m:r>
            </m:oMath>
            <w:r>
              <w:rPr>
                <w:rFonts w:ascii="Times New Roman" w:hAnsi="Times New Roman"/>
                <w:b/>
                <w:sz w:val="17"/>
              </w:rPr>
              <w:t xml:space="preserve"> 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936"/>
            <w:tcMar>
              <w:top w:w="40" w:type="dxa"/>
              <w:bottom w:w="40" w:type="dxa"/>
              <w:left w:w="50" w:type="dxa"/>
              <w:right w:w="50" w:type="dxa"/>
            </w:tcMar>
            <w:vAlign w:val="center"/>
          </w:tcPr>
          <w:p>
            <w:pPr>
              <w:spacing w:before="40" w:after="40" w:line="240" w:lineRule="auto"/>
              <w:jc w:val="left"/>
            </w:pPr>
            <m:oMath>
              <m:sSub>
                <m:e>
                  <m:r>
                    <m:t>C</m:t>
                  </m:r>
                </m:e>
                <m:sub>
                  <m:r>
                    <m:rPr>
                      <m:nor/>
                    </m:rPr>
                    <m:t>3.2</m:t>
                  </m:r>
                </m:sub>
              </m:sSub>
              <m:r>
                <m:t> </m:t>
              </m:r>
              <m:r>
                <m:t>=</m:t>
              </m:r>
              <m:r>
                <m:t> </m:t>
              </m:r>
              <m:r>
                <m:rPr>
                  <m:nor/>
                </m:rPr>
                <m:t>T</m:t>
              </m:r>
              <m:r>
                <m:t>,</m:t>
              </m:r>
              <m:r>
                <m:t> </m:t>
              </m:r>
              <m:sSub>
                <m:e>
                  <m:r>
                    <m:t>C</m:t>
                  </m:r>
                </m:e>
                <m:sub>
                  <m:r>
                    <m:rPr>
                      <m:nor/>
                    </m:rPr>
                    <m:t>3.3</m:t>
                  </m:r>
                </m:sub>
              </m:sSub>
              <m:r>
                <m:t> </m:t>
              </m:r>
              <m:r>
                <m:t>=</m:t>
              </m:r>
              <m:r>
                <m:t> </m:t>
              </m:r>
              <m:r>
                <m:rPr>
                  <m:nor/>
                </m:rPr>
                <m:t>T</m:t>
              </m:r>
              <m:r>
                <m:t>,</m:t>
              </m:r>
              <m:r>
                <m:t> </m:t>
              </m:r>
              <m:sSub>
                <m:e>
                  <m:r>
                    <m:t>C</m:t>
                  </m:r>
                </m:e>
                <m:sub>
                  <m:r>
                    <m:rPr>
                      <m:nor/>
                    </m:rPr>
                    <m:t>4.1</m:t>
                  </m:r>
                </m:sub>
              </m:sSub>
              <m:r>
                <m:t> </m:t>
              </m:r>
              <m:r>
                <m:t>=</m:t>
              </m:r>
              <m:r>
                <m:t> </m:t>
              </m:r>
              <m:r>
                <m:rPr>
                  <m:nor/>
                </m:rPr>
                <m:t>T</m:t>
              </m:r>
              <m:r>
                <m:t>,</m:t>
              </m:r>
              <m:r>
                <m:t> </m:t>
              </m:r>
              <m:sSub>
                <m:e>
                  <m:r>
                    <m:t>C</m:t>
                  </m:r>
                </m:e>
                <m:sub>
                  <m:r>
                    <m:rPr>
                      <m:nor/>
                    </m:rPr>
                    <m:t>5.1</m:t>
                  </m:r>
                </m:sub>
              </m:sSub>
              <m:r>
                <m:t> </m:t>
              </m:r>
              <m:r>
                <m:t>=</m:t>
              </m:r>
              <m:r>
                <m:t> </m:t>
              </m:r>
              <m:r>
                <m:rPr>
                  <m:nor/>
                </m:rPr>
                <m:t>T</m:t>
              </m:r>
              <m:r>
                <m:t>,</m:t>
              </m:r>
              <m:r>
                <m:t> </m:t>
              </m:r>
              <m:sSub>
                <m:e>
                  <m:r>
                    <m:t>C</m:t>
                  </m:r>
                </m:e>
                <m:sub>
                  <m:r>
                    <m:rPr>
                      <m:nor/>
                    </m:rPr>
                    <m:t>5.2</m:t>
                  </m:r>
                </m:sub>
              </m:sSub>
              <m:r>
                <m:t> </m:t>
              </m:r>
              <m:r>
                <m:t>=</m:t>
              </m:r>
              <m:r>
                <m:t> </m:t>
              </m:r>
              <m:r>
                <m:rPr>
                  <m:nor/>
                </m:rPr>
                <m:t>T</m:t>
              </m:r>
            </m:oMath>
          </w:p>
        </w:tc>
        <w:tc>
          <w:tcPr>
            <w:tcW w:type="dxa" w:w="936"/>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2</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sz w:val="17"/>
              </w:rPr>
              <w:t>Проходження літер, коми, пробілу, 2 збіги</w:t>
            </w:r>
          </w:p>
        </w:tc>
      </w:tr>
      <w:tr>
        <w:trPr>
          <w:cantSplit/>
        </w:trPr>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TWDC.4</w:t>
            </w:r>
          </w:p>
        </w:tc>
        <w:tc>
          <w:tcPr>
            <w:tcW w:type="dxa" w:w="936"/>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"Tea", 't', 5</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b/>
                <w:sz w:val="17"/>
              </w:rPr>
              <w:t xml:space="preserve">True </w:t>
            </w:r>
            <m:oMath>
              <m:r>
                <m:rPr>
                  <m:b/>
                </m:rPr>
                <m:t>→</m:t>
              </m:r>
            </m:oMath>
            <w:r>
              <w:rPr>
                <w:rFonts w:ascii="Times New Roman" w:hAnsi="Times New Roman"/>
                <w:b/>
                <w:sz w:val="17"/>
              </w:rPr>
              <w:t xml:space="preserve"> False</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b/>
                <w:sz w:val="17"/>
              </w:rPr>
              <w:t xml:space="preserve">True </w:t>
            </w:r>
            <m:oMath>
              <m:r>
                <m:rPr>
                  <m:b/>
                </m:rPr>
                <m:t>→</m:t>
              </m:r>
            </m:oMath>
            <w:r>
              <w:rPr>
                <w:rFonts w:ascii="Times New Roman" w:hAnsi="Times New Roman"/>
                <w:b/>
                <w:sz w:val="17"/>
              </w:rPr>
              <w:t xml:space="preserve"> 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left"/>
            </w:pPr>
            <m:oMath>
              <m:sSub>
                <m:e>
                  <m:r>
                    <m:t>C</m:t>
                  </m:r>
                </m:e>
                <m:sub>
                  <m:r>
                    <m:rPr>
                      <m:nor/>
                    </m:rPr>
                    <m:t>5.1</m:t>
                  </m:r>
                </m:sub>
              </m:sSub>
              <m:r>
                <m:t> </m:t>
              </m:r>
              <m:r>
                <m:t>=</m:t>
              </m:r>
              <m:r>
                <m:t> </m:t>
              </m:r>
              <m:r>
                <m:rPr>
                  <m:nor/>
                </m:rPr>
                <m:t>False</m:t>
              </m:r>
            </m:oMath>
            <w:r>
              <w:rPr>
                <w:rFonts w:ascii="Times New Roman" w:hAnsi="Times New Roman"/>
                <w:sz w:val="17"/>
              </w:rPr>
              <w:t xml:space="preserve"> (</w:t>
            </w:r>
            <m:oMath>
              <m:r>
                <m:t>3</m:t>
              </m:r>
              <m:r>
                <m:t> </m:t>
              </m:r>
              <m:r>
                <m:t>&lt;</m:t>
              </m:r>
              <m:r>
                <m:t> </m:t>
              </m:r>
              <m:r>
                <m:t>5</m:t>
              </m:r>
            </m:oMath>
            <w:r>
              <w:rPr>
                <w:rFonts w:ascii="Times New Roman" w:hAnsi="Times New Roman"/>
                <w:sz w:val="17"/>
              </w:rPr>
              <w:t xml:space="preserve">), </w:t>
            </w:r>
            <m:oMath>
              <m:sSub>
                <m:e>
                  <m:r>
                    <m:t>C</m:t>
                  </m:r>
                </m:e>
                <m:sub>
                  <m:r>
                    <m:rPr>
                      <m:nor/>
                    </m:rPr>
                    <m:t>5.2</m:t>
                  </m:r>
                </m:sub>
              </m:sSub>
              <m:r>
                <m:t> </m:t>
              </m:r>
              <m:r>
                <m:t>=</m:t>
              </m:r>
              <m:r>
                <m:t> </m:t>
              </m:r>
              <m:r>
                <m:rPr>
                  <m:nor/>
                </m:rPr>
                <m:t>True</m:t>
              </m:r>
            </m:oMath>
          </w:p>
        </w:tc>
        <w:tc>
          <w:tcPr>
            <w:tcW w:type="dxa" w:w="936"/>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sz w:val="17"/>
              </w:rPr>
              <w:t>Збіг префіксу, але невідповідність довжини</w:t>
            </w:r>
          </w:p>
        </w:tc>
      </w:tr>
      <w:tr>
        <w:trPr>
          <w:cantSplit/>
        </w:trPr>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TWDC.5</w:t>
            </w:r>
          </w:p>
        </w:tc>
        <w:tc>
          <w:tcPr>
            <w:tcW w:type="dxa" w:w="936"/>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"Espresso", 'd', 3</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b/>
                <w:sz w:val="17"/>
              </w:rPr>
              <w:t xml:space="preserve">True </w:t>
            </w:r>
            <m:oMath>
              <m:r>
                <m:rPr>
                  <m:b/>
                </m:rPr>
                <m:t>→</m:t>
              </m:r>
            </m:oMath>
            <w:r>
              <w:rPr>
                <w:rFonts w:ascii="Times New Roman" w:hAnsi="Times New Roman"/>
                <w:b/>
                <w:sz w:val="17"/>
              </w:rPr>
              <w:t xml:space="preserve"> False</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b/>
                <w:sz w:val="17"/>
              </w:rPr>
              <w:t xml:space="preserve">True </w:t>
            </w:r>
            <m:oMath>
              <m:r>
                <m:rPr>
                  <m:b/>
                </m:rPr>
                <m:t>→</m:t>
              </m:r>
            </m:oMath>
            <w:r>
              <w:rPr>
                <w:rFonts w:ascii="Times New Roman" w:hAnsi="Times New Roman"/>
                <w:b/>
                <w:sz w:val="17"/>
              </w:rPr>
              <w:t xml:space="preserve"> 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left"/>
            </w:pPr>
            <m:oMath>
              <m:sSub>
                <m:e>
                  <m:r>
                    <m:t>C</m:t>
                  </m:r>
                </m:e>
                <m:sub>
                  <m:r>
                    <m:rPr>
                      <m:nor/>
                    </m:rPr>
                    <m:t>5.1</m:t>
                  </m:r>
                </m:sub>
              </m:sSub>
              <m:r>
                <m:t> </m:t>
              </m:r>
              <m:r>
                <m:t>=</m:t>
              </m:r>
              <m:r>
                <m:t> </m:t>
              </m:r>
              <m:r>
                <m:rPr>
                  <m:nor/>
                </m:rPr>
                <m:t>True</m:t>
              </m:r>
            </m:oMath>
            <w:r>
              <w:rPr>
                <w:rFonts w:ascii="Times New Roman" w:hAnsi="Times New Roman"/>
                <w:sz w:val="17"/>
              </w:rPr>
              <w:t xml:space="preserve">, </w:t>
            </w:r>
            <m:oMath>
              <m:sSub>
                <m:e>
                  <m:r>
                    <m:t>C</m:t>
                  </m:r>
                </m:e>
                <m:sub>
                  <m:r>
                    <m:rPr>
                      <m:nor/>
                    </m:rPr>
                    <m:t>5.2</m:t>
                  </m:r>
                </m:sub>
              </m:sSub>
              <m:r>
                <m:t> </m:t>
              </m:r>
              <m:r>
                <m:t>=</m:t>
              </m:r>
              <m:r>
                <m:t> </m:t>
              </m:r>
              <m:r>
                <m:rPr>
                  <m:nor/>
                </m:rPr>
                <m:t>False</m:t>
              </m:r>
            </m:oMath>
            <w:r>
              <w:rPr>
                <w:rFonts w:ascii="Times New Roman" w:hAnsi="Times New Roman"/>
                <w:sz w:val="17"/>
              </w:rPr>
              <w:t xml:space="preserve"> (</w:t>
            </w:r>
            <w:r>
              <w:rPr>
                <w:rFonts w:ascii="Courier New" w:hAnsi="Courier New"/>
                <w:color w:val="001080"/>
                <w:sz w:val="26"/>
              </w:rPr>
              <w:t>'e' != 'd'</w:t>
            </w:r>
            <w:r>
              <w:rPr>
                <w:rFonts w:ascii="Times New Roman" w:hAnsi="Times New Roman"/>
                <w:sz w:val="17"/>
              </w:rPr>
              <w:t>)</w:t>
            </w:r>
          </w:p>
        </w:tc>
        <w:tc>
          <w:tcPr>
            <w:tcW w:type="dxa" w:w="936"/>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sz w:val="17"/>
              </w:rPr>
              <w:t>Довжина валідна, префікс не збігся</w:t>
            </w:r>
          </w:p>
        </w:tc>
      </w:tr>
      <w:tr>
        <w:trPr>
          <w:cantSplit/>
        </w:trPr>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TWDC.6</w:t>
            </w:r>
          </w:p>
        </w:tc>
        <w:tc>
          <w:tcPr>
            <w:tcW w:type="dxa" w:w="936"/>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"Latte", 'm', 10</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b/>
                <w:sz w:val="17"/>
              </w:rPr>
              <w:t xml:space="preserve">True </w:t>
            </w:r>
            <m:oMath>
              <m:r>
                <m:rPr>
                  <m:b/>
                </m:rPr>
                <m:t>→</m:t>
              </m:r>
            </m:oMath>
            <w:r>
              <w:rPr>
                <w:rFonts w:ascii="Times New Roman" w:hAnsi="Times New Roman"/>
                <w:b/>
                <w:sz w:val="17"/>
              </w:rPr>
              <w:t xml:space="preserve"> False</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b/>
                <w:sz w:val="17"/>
              </w:rPr>
              <w:t xml:space="preserve">True </w:t>
            </w:r>
            <m:oMath>
              <m:r>
                <m:rPr>
                  <m:b/>
                </m:rPr>
                <m:t>→</m:t>
              </m:r>
            </m:oMath>
            <w:r>
              <w:rPr>
                <w:rFonts w:ascii="Times New Roman" w:hAnsi="Times New Roman"/>
                <w:b/>
                <w:sz w:val="17"/>
              </w:rPr>
              <w:t xml:space="preserve"> False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True</w:t>
            </w:r>
          </w:p>
        </w:tc>
        <w:tc>
          <w:tcPr>
            <w:tcW w:type="dxa" w:w="936"/>
            <w:tcMar>
              <w:top w:w="40" w:type="dxa"/>
              <w:bottom w:w="40" w:type="dxa"/>
              <w:left w:w="50" w:type="dxa"/>
              <w:right w:w="50" w:type="dxa"/>
            </w:tcMar>
            <w:vAlign w:val="center"/>
          </w:tcPr>
          <w:p>
            <w:pPr>
              <w:spacing w:before="40" w:after="40" w:line="240" w:lineRule="auto"/>
              <w:jc w:val="center"/>
            </w:pPr>
            <w:r>
              <w:rPr>
                <w:rFonts w:ascii="Times New Roman" w:hAnsi="Times New Roman"/>
                <w:b/>
                <w:sz w:val="17"/>
              </w:rPr>
              <w:t>False</w:t>
            </w:r>
          </w:p>
        </w:tc>
        <w:tc>
          <w:tcPr>
            <w:tcW w:type="dxa" w:w="936"/>
            <w:tcMar>
              <w:top w:w="40" w:type="dxa"/>
              <w:bottom w:w="40" w:type="dxa"/>
              <w:left w:w="50" w:type="dxa"/>
              <w:right w:w="50" w:type="dxa"/>
            </w:tcMar>
            <w:vAlign w:val="center"/>
          </w:tcPr>
          <w:p>
            <w:pPr>
              <w:spacing w:before="40" w:after="40" w:line="240" w:lineRule="auto"/>
              <w:jc w:val="left"/>
            </w:pPr>
            <m:oMath>
              <m:sSub>
                <m:e>
                  <m:r>
                    <m:t>C</m:t>
                  </m:r>
                </m:e>
                <m:sub>
                  <m:r>
                    <m:rPr>
                      <m:nor/>
                    </m:rPr>
                    <m:t>5.1</m:t>
                  </m:r>
                </m:sub>
              </m:sSub>
              <m:r>
                <m:t> </m:t>
              </m:r>
              <m:r>
                <m:t>=</m:t>
              </m:r>
              <m:r>
                <m:t> </m:t>
              </m:r>
              <m:r>
                <m:rPr>
                  <m:nor/>
                </m:rPr>
                <m:t>False</m:t>
              </m:r>
            </m:oMath>
            <w:r>
              <w:rPr>
                <w:rFonts w:ascii="Times New Roman" w:hAnsi="Times New Roman"/>
                <w:sz w:val="17"/>
              </w:rPr>
              <w:t xml:space="preserve">, </w:t>
            </w:r>
            <m:oMath>
              <m:sSub>
                <m:e>
                  <m:r>
                    <m:t>C</m:t>
                  </m:r>
                </m:e>
                <m:sub>
                  <m:r>
                    <m:rPr>
                      <m:nor/>
                    </m:rPr>
                    <m:t>5.2</m:t>
                  </m:r>
                </m:sub>
              </m:sSub>
              <m:r>
                <m:t> </m:t>
              </m:r>
              <m:r>
                <m:t>=</m:t>
              </m:r>
              <m:r>
                <m:t> </m:t>
              </m:r>
              <m:r>
                <m:rPr>
                  <m:nor/>
                </m:rPr>
                <m:t>False</m:t>
              </m:r>
            </m:oMath>
          </w:p>
        </w:tc>
        <w:tc>
          <w:tcPr>
            <w:tcW w:type="dxa" w:w="936"/>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0</w:t>
            </w:r>
          </w:p>
        </w:tc>
        <w:tc>
          <w:tcPr>
            <w:tcW w:type="dxa" w:w="936"/>
            <w:tcMar>
              <w:top w:w="40" w:type="dxa"/>
              <w:bottom w:w="40" w:type="dxa"/>
              <w:left w:w="50" w:type="dxa"/>
              <w:right w:w="50" w:type="dxa"/>
            </w:tcMar>
            <w:vAlign w:val="center"/>
          </w:tcPr>
          <w:p>
            <w:pPr>
              <w:spacing w:before="40" w:after="40" w:line="240" w:lineRule="auto"/>
              <w:jc w:val="left"/>
            </w:pPr>
            <w:r>
              <w:rPr>
                <w:rFonts w:ascii="Times New Roman" w:hAnsi="Times New Roman"/>
                <w:sz w:val="17"/>
              </w:rPr>
              <w:t xml:space="preserve">Обидві умови предикату </w:t>
            </w:r>
            <m:oMath>
              <m:sSub>
                <m:e>
                  <m:r>
                    <m:t>D</m:t>
                  </m:r>
                </m:e>
                <m:sub>
                  <m:r>
                    <m:rPr>
                      <m:nor/>
                    </m:rPr>
                    <m:t>5</m:t>
                  </m:r>
                </m:sub>
              </m:sSub>
            </m:oMath>
            <w:r>
              <w:rPr>
                <w:rFonts w:ascii="Times New Roman" w:hAnsi="Times New Roman"/>
                <w:sz w:val="17"/>
              </w:rPr>
              <w:t xml:space="preserve"> хибні</w:t>
            </w:r>
          </w:p>
        </w:tc>
      </w:tr>
    </w:tbl>
    <w:p>
      <w:pPr>
        <w:spacing w:before="0" w:after="120"/>
      </w:pPr>
    </w:p>
    <w:p>
      <w:pPr>
        <w:spacing w:before="0" w:after="0" w:line="360" w:lineRule="auto"/>
        <w:ind w:firstLine="709"/>
        <w:jc w:val="both"/>
      </w:pPr>
      <w:r>
        <w:rPr>
          <w:rFonts w:ascii="Times New Roman" w:hAnsi="Times New Roman"/>
          <w:i/>
          <w:sz w:val="28"/>
        </w:rPr>
        <w:t>Аналіз одночасного виконання обох критеріїв:</w:t>
      </w:r>
    </w:p>
    <w:p>
      <w:pPr>
        <w:spacing w:before="0" w:after="0" w:line="360" w:lineRule="auto"/>
        <w:ind w:left="709" w:hanging="280"/>
        <w:jc w:val="both"/>
      </w:pPr>
      <w:r>
        <w:rPr>
          <w:rFonts w:ascii="Times New Roman" w:hAnsi="Times New Roman"/>
          <w:b/>
          <w:sz w:val="28"/>
        </w:rPr>
        <w:t xml:space="preserve">1. </w:t>
      </w:r>
      <w:r>
        <w:rPr>
          <w:rFonts w:ascii="Times New Roman" w:hAnsi="Times New Roman"/>
          <w:b/>
          <w:sz w:val="28"/>
        </w:rPr>
        <w:t>Покриття рішень (гілок):</w:t>
      </w:r>
    </w:p>
    <w:p>
      <w:pPr>
        <w:spacing w:before="0" w:after="0" w:line="360" w:lineRule="auto"/>
        <w:ind w:left="709" w:hanging="280"/>
        <w:jc w:val="both"/>
      </w:pPr>
      <w:r>
        <w:rPr>
          <w:rFonts w:ascii="Times New Roman" w:hAnsi="Times New Roman"/>
          <w:b/>
          <w:sz w:val="28"/>
        </w:rPr>
        <w:t xml:space="preserve">• </w:t>
      </w:r>
      <m:oMath>
        <m:sSub>
          <m:e>
            <m:r>
              <m:t>D</m:t>
            </m:r>
          </m:e>
          <m:sub>
            <m:r>
              <m:rPr>
                <m:nor/>
              </m:rPr>
              <m:t>1</m:t>
            </m:r>
          </m:sub>
        </m:sSub>
      </m:oMath>
      <w:r>
        <w:rPr>
          <w:rFonts w:ascii="Times New Roman" w:hAnsi="Times New Roman"/>
          <w:sz w:val="28"/>
        </w:rPr>
        <w:t>: True у TWDC.1; False у TWDC.2–TWDC.6.</w:t>
      </w:r>
    </w:p>
    <w:p>
      <w:pPr>
        <w:spacing w:before="0" w:after="0" w:line="360" w:lineRule="auto"/>
        <w:ind w:left="709" w:hanging="280"/>
        <w:jc w:val="both"/>
      </w:pPr>
      <w:r>
        <w:rPr>
          <w:rFonts w:ascii="Times New Roman" w:hAnsi="Times New Roman"/>
          <w:b/>
          <w:sz w:val="28"/>
        </w:rPr>
        <w:t xml:space="preserve">• </w:t>
      </w:r>
      <m:oMath>
        <m:sSub>
          <m:e>
            <m:r>
              <m:t>D</m:t>
            </m:r>
          </m:e>
          <m:sub>
            <m:r>
              <m:rPr>
                <m:nor/>
              </m:rPr>
              <m:t>2</m:t>
            </m:r>
          </m:sub>
        </m:sSub>
      </m:oMath>
      <w:r>
        <w:rPr>
          <w:rFonts w:ascii="Times New Roman" w:hAnsi="Times New Roman"/>
          <w:sz w:val="28"/>
        </w:rPr>
        <w:t>: True у циклі та False на завершенні у TWDC.2–TWDC.6.</w:t>
      </w:r>
    </w:p>
    <w:p>
      <w:pPr>
        <w:spacing w:before="0" w:after="0" w:line="360" w:lineRule="auto"/>
        <w:ind w:left="709" w:hanging="280"/>
        <w:jc w:val="both"/>
      </w:pPr>
      <w:r>
        <w:rPr>
          <w:rFonts w:ascii="Times New Roman" w:hAnsi="Times New Roman"/>
          <w:b/>
          <w:sz w:val="28"/>
        </w:rPr>
        <w:t xml:space="preserve">• </w:t>
      </w:r>
      <m:oMath>
        <m:sSub>
          <m:e>
            <m:r>
              <m:t>D</m:t>
            </m:r>
          </m:e>
          <m:sub>
            <m:r>
              <m:rPr>
                <m:nor/>
              </m:rPr>
              <m:t>3</m:t>
            </m:r>
          </m:sub>
        </m:sSub>
      </m:oMath>
      <w:r>
        <w:rPr>
          <w:rFonts w:ascii="Times New Roman" w:hAnsi="Times New Roman"/>
          <w:sz w:val="28"/>
        </w:rPr>
        <w:t>: True на літерах у TWDC.3–TWDC.6; False на роздільниках та кінці рядка у TWDC.2–TWDC.6.</w:t>
      </w:r>
    </w:p>
    <w:p>
      <w:pPr>
        <w:spacing w:before="0" w:after="0" w:line="360" w:lineRule="auto"/>
        <w:ind w:left="709" w:hanging="280"/>
        <w:jc w:val="both"/>
      </w:pPr>
      <w:r>
        <w:rPr>
          <w:rFonts w:ascii="Times New Roman" w:hAnsi="Times New Roman"/>
          <w:b/>
          <w:sz w:val="28"/>
        </w:rPr>
        <w:t xml:space="preserve">• </w:t>
      </w:r>
      <m:oMath>
        <m:sSub>
          <m:e>
            <m:r>
              <m:t>D</m:t>
            </m:r>
          </m:e>
          <m:sub>
            <m:r>
              <m:rPr>
                <m:nor/>
              </m:rPr>
              <m:t>4</m:t>
            </m:r>
          </m:sub>
        </m:sSub>
      </m:oMath>
      <w:r>
        <w:rPr>
          <w:rFonts w:ascii="Times New Roman" w:hAnsi="Times New Roman"/>
          <w:sz w:val="28"/>
        </w:rPr>
        <w:t>: True при наявності токена у TWDC.3–TWDC.6; False при порожньому токені у TWDC.2.</w:t>
      </w:r>
    </w:p>
    <w:p>
      <w:pPr>
        <w:spacing w:before="0" w:after="0" w:line="360" w:lineRule="auto"/>
        <w:ind w:left="709" w:hanging="280"/>
        <w:jc w:val="both"/>
      </w:pPr>
      <w:r>
        <w:rPr>
          <w:rFonts w:ascii="Times New Roman" w:hAnsi="Times New Roman"/>
          <w:b/>
          <w:sz w:val="28"/>
        </w:rPr>
        <w:t xml:space="preserve">• </w:t>
      </w:r>
      <m:oMath>
        <m:sSub>
          <m:e>
            <m:r>
              <m:t>D</m:t>
            </m:r>
          </m:e>
          <m:sub>
            <m:r>
              <m:rPr>
                <m:nor/>
              </m:rPr>
              <m:t>5</m:t>
            </m:r>
          </m:sub>
        </m:sSub>
      </m:oMath>
      <w:r>
        <w:rPr>
          <w:rFonts w:ascii="Times New Roman" w:hAnsi="Times New Roman"/>
          <w:sz w:val="28"/>
        </w:rPr>
        <w:t>: True при успішному збігу у TWDC.3; False у TWDC.4, TWDC.5, TWDC.6.</w:t>
      </w:r>
    </w:p>
    <w:p>
      <w:pPr>
        <w:spacing w:before="0" w:after="0" w:line="360" w:lineRule="auto"/>
        <w:ind w:firstLine="709"/>
        <w:jc w:val="both"/>
      </w:pPr>
      <w:r>
        <w:rPr>
          <w:rFonts w:ascii="Times New Roman" w:hAnsi="Times New Roman"/>
          <w:i/>
          <w:sz w:val="28"/>
        </w:rPr>
        <w:t>(Усі 5 рішень пройшли як по гілці True, так і по гілці False).</w:t>
      </w:r>
    </w:p>
    <w:p>
      <w:pPr>
        <w:spacing w:before="0" w:after="0" w:line="360" w:lineRule="auto"/>
        <w:ind w:left="709" w:hanging="280"/>
        <w:jc w:val="both"/>
      </w:pPr>
      <w:r>
        <w:rPr>
          <w:rFonts w:ascii="Times New Roman" w:hAnsi="Times New Roman"/>
          <w:b/>
          <w:sz w:val="28"/>
        </w:rPr>
        <w:t xml:space="preserve">2. </w:t>
      </w:r>
      <w:r>
        <w:rPr>
          <w:rFonts w:ascii="Times New Roman" w:hAnsi="Times New Roman"/>
          <w:b/>
          <w:sz w:val="28"/>
        </w:rPr>
        <w:t>Покриття елементарних умов:</w:t>
      </w:r>
    </w:p>
    <w:p>
      <w:pPr>
        <w:spacing w:before="0" w:after="0" w:line="360" w:lineRule="auto"/>
        <w:ind w:left="709" w:hanging="280"/>
        <w:jc w:val="both"/>
      </w:pPr>
      <w:r>
        <w:rPr>
          <w:rFonts w:ascii="Times New Roman" w:hAnsi="Times New Roman"/>
          <w:b/>
          <w:sz w:val="28"/>
        </w:rPr>
        <w:t xml:space="preserve">• </w:t>
      </w:r>
      <w:r>
        <w:rPr>
          <w:rFonts w:ascii="Times New Roman" w:hAnsi="Times New Roman"/>
          <w:sz w:val="28"/>
        </w:rPr>
        <w:t>Кожна з 8 атомарних умов (</w:t>
      </w:r>
      <m:oMath>
        <m:sSub>
          <m:e>
            <m:r>
              <m:t>C</m:t>
            </m:r>
          </m:e>
          <m:sub>
            <m:r>
              <m:rPr>
                <m:nor/>
              </m:rPr>
              <m:t>1.1</m:t>
            </m:r>
          </m:sub>
        </m:sSub>
        <m:r>
          <m:t>..</m:t>
        </m:r>
        <m:sSub>
          <m:e>
            <m:r>
              <m:t>C</m:t>
            </m:r>
          </m:e>
          <m:sub>
            <m:r>
              <m:rPr>
                <m:nor/>
              </m:rPr>
              <m:t>5.2</m:t>
            </m:r>
          </m:sub>
        </m:sSub>
      </m:oMath>
      <w:r>
        <w:rPr>
          <w:rFonts w:ascii="Times New Roman" w:hAnsi="Times New Roman"/>
          <w:sz w:val="28"/>
        </w:rPr>
        <w:t>) набула значень True та False. Покриття умов та рішень для другої функції становить 100%.</w:t>
      </w:r>
    </w:p>
    <w:p>
      <w:pPr>
        <w:keepNext/>
        <w:spacing w:before="280" w:after="120"/>
        <w:jc w:val="left"/>
      </w:pPr>
      <w:r>
        <w:rPr>
          <w:rFonts w:ascii="Times New Roman" w:hAnsi="Times New Roman"/>
          <w:b/>
          <w:sz w:val="28"/>
        </w:rPr>
        <w:t>4.10. Друга програма: Метод 5 — Комбінаторне покриття умов</w:t>
      </w:r>
    </w:p>
    <w:p>
      <w:pPr>
        <w:spacing w:before="0" w:after="0" w:line="360" w:lineRule="auto"/>
        <w:ind w:firstLine="709"/>
        <w:jc w:val="both"/>
      </w:pPr>
      <w:r>
        <w:rPr>
          <w:rFonts w:ascii="Times New Roman" w:hAnsi="Times New Roman"/>
          <w:sz w:val="28"/>
        </w:rPr>
        <w:t>Критерій вимагає перевірки всіх можливих комбінацій булевих значень елементарних умов у межах складного виразу (</w:t>
      </w:r>
      <m:oMath>
        <m:sSup>
          <m:e>
            <m:r>
              <m:t>2</m:t>
            </m:r>
          </m:e>
          <m:sup>
            <m:r>
              <m:rPr>
                <m:nor/>
              </m:rPr>
              <m:t>n</m:t>
            </m:r>
          </m:sup>
        </m:sSup>
      </m:oMath>
      <w:r>
        <w:rPr>
          <w:rFonts w:ascii="Times New Roman" w:hAnsi="Times New Roman"/>
          <w:sz w:val="28"/>
        </w:rPr>
        <w:t xml:space="preserve"> комбінацій). У функції </w:t>
      </w:r>
      <w:r>
        <w:rPr>
          <w:rFonts w:ascii="Courier New" w:hAnsi="Courier New"/>
          <w:color w:val="001080"/>
          <w:sz w:val="26"/>
        </w:rPr>
        <w:t>countCoffeeOrderTokens</w:t>
      </w:r>
      <w:r>
        <w:rPr>
          <w:rFonts w:ascii="Times New Roman" w:hAnsi="Times New Roman"/>
          <w:sz w:val="28"/>
        </w:rPr>
        <w:t xml:space="preserve"> основним складним логічним виразом є предикат відбору напою в розгалуженні </w:t>
      </w:r>
      <m:oMath>
        <m:sSub>
          <m:e>
            <m:r>
              <m:t>D</m:t>
            </m:r>
          </m:e>
          <m:sub>
            <m:r>
              <m:rPr>
                <m:nor/>
              </m:rPr>
              <m:t>5</m:t>
            </m:r>
          </m:sub>
        </m:sSub>
      </m:oMath>
      <w:r>
        <w:rPr>
          <w:rFonts w:ascii="Times New Roman" w:hAnsi="Times New Roman"/>
          <w:sz w:val="28"/>
        </w:rPr>
        <w:t xml:space="preserve">: </w:t>
      </w:r>
      <w:r>
        <w:rPr>
          <w:rFonts w:ascii="Courier New" w:hAnsi="Courier New"/>
          <w:color w:val="001080"/>
          <w:sz w:val="26"/>
        </w:rPr>
        <w:t>currentDrink.length &gt;= minDrinkLength &amp;&amp; firstChar === targetPrefix</w:t>
      </w:r>
      <w:r>
        <w:rPr>
          <w:rFonts w:ascii="Times New Roman" w:hAnsi="Times New Roman"/>
          <w:sz w:val="28"/>
        </w:rPr>
        <w:t xml:space="preserve">. При </w:t>
      </w:r>
      <m:oMath>
        <m:r>
          <m:t>n</m:t>
        </m:r>
        <m:r>
          <m:t> </m:t>
        </m:r>
        <m:r>
          <m:t>=</m:t>
        </m:r>
        <m:r>
          <m:t> </m:t>
        </m:r>
        <m:r>
          <m:t>2</m:t>
        </m:r>
      </m:oMath>
      <w:r>
        <w:rPr>
          <w:rFonts w:ascii="Times New Roman" w:hAnsi="Times New Roman"/>
          <w:sz w:val="28"/>
        </w:rPr>
        <w:t xml:space="preserve"> кількість обов'язкових комбінацій становить </w:t>
      </w:r>
      <m:oMath>
        <m:sSup>
          <m:e>
            <m:r>
              <m:t>2</m:t>
            </m:r>
          </m:e>
          <m:sup>
            <m:r>
              <m:rPr>
                <m:nor/>
              </m:rPr>
              <m:t>2</m:t>
            </m:r>
          </m:sup>
        </m:sSup>
        <m:r>
          <m:t> </m:t>
        </m:r>
        <m:r>
          <m:t>=</m:t>
        </m:r>
        <m:r>
          <m:t> </m:t>
        </m:r>
        <m:r>
          <m:t>4</m:t>
        </m:r>
      </m:oMath>
      <w:r>
        <w:rPr>
          <w:rFonts w:ascii="Times New Roman" w:hAnsi="Times New Roman"/>
          <w:sz w:val="28"/>
        </w:rPr>
        <w:t>:</w:t>
      </w:r>
    </w:p>
    <w:p>
      <w:pPr>
        <w:keepNext/>
        <w:spacing w:before="200" w:after="80"/>
        <w:jc w:val="left"/>
      </w:pPr>
      <w:r>
        <w:rPr>
          <w:rFonts w:ascii="Times New Roman" w:hAnsi="Times New Roman"/>
          <w:b/>
          <w:sz w:val="26"/>
        </w:rPr>
        <w:t xml:space="preserve">Таблиця 6.5. Повне комбінаторне покриття для </w:t>
      </w:r>
      <m:oMath>
        <m:sSub>
          <m:e>
            <m:r>
              <m:t>D</m:t>
            </m:r>
          </m:e>
          <m:sub>
            <m:r>
              <m:rPr>
                <m:nor/>
              </m:rPr>
              <m:t>5</m:t>
            </m:r>
          </m:sub>
        </m:sSub>
      </m:oMath>
      <w:r>
        <w:rPr>
          <w:rFonts w:ascii="Times New Roman" w:hAnsi="Times New Roman"/>
          <w:b/>
          <w:sz w:val="26"/>
        </w:rPr>
        <w:t xml:space="preserve"> (кон'юнкція, </w:t>
      </w:r>
      <m:oMath>
        <m:sSup>
          <m:e>
            <m:r>
              <m:t>2</m:t>
            </m:r>
          </m:e>
          <m:sup>
            <m:r>
              <m:rPr>
                <m:nor/>
              </m:rPr>
              <m:t>2</m:t>
            </m:r>
          </m:sup>
        </m:sSup>
        <m:r>
          <m:t> </m:t>
        </m:r>
        <m:r>
          <m:t>=</m:t>
        </m:r>
        <m:r>
          <m:t> </m:t>
        </m:r>
        <m:r>
          <m:t>4</m:t>
        </m:r>
      </m:oMath>
      <w:r>
        <w:rPr>
          <w:rFonts w:ascii="Times New Roman" w:hAnsi="Times New Roman"/>
          <w:b/>
          <w:sz w:val="26"/>
        </w:rPr>
        <w:t>)</w:t>
      </w:r>
    </w:p>
    <w:tbl>
      <w:tblPr>
        <w:tblW w:type="auto" w:w="0"/>
        <w:jc w:val="center"/>
        <w:tblLook w:firstColumn="1" w:firstRow="1" w:lastColumn="0" w:lastRow="0" w:noHBand="0" w:noVBand="1" w:val="04A0"/>
        <w:tblBorders>
          <w:top w:val="single" w:sz="4" w:space="0" w:color="C2CAD6"/>
          <w:bottom w:val="single" w:sz="4" w:space="0" w:color="C2CAD6"/>
          <w:left w:val="single" w:sz="4" w:space="0" w:color="C2CAD6"/>
          <w:right w:val="single" w:sz="4" w:space="0" w:color="C2CAD6"/>
          <w:insideH w:val="single" w:sz="4" w:space="0" w:color="C2CAD6"/>
          <w:insideV w:val="single" w:sz="4" w:space="0" w:color="C2CAD6"/>
        </w:tblBorders>
      </w:tblPr>
      <w:tblGrid>
        <w:gridCol w:w="1170"/>
        <w:gridCol w:w="1170"/>
        <w:gridCol w:w="1170"/>
        <w:gridCol w:w="1170"/>
        <w:gridCol w:w="1170"/>
        <w:gridCol w:w="1170"/>
        <w:gridCol w:w="1170"/>
        <w:gridCol w:w="1170"/>
      </w:tblGrid>
      <w:tr>
        <w:trPr>
          <w:cantSplit/>
          <w:tblHeader/>
        </w:trPr>
        <w:tc>
          <w:tcPr>
            <w:tcW w:type="dxa" w:w="117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 комбінації</w:t>
            </w:r>
          </w:p>
        </w:tc>
        <w:tc>
          <w:tcPr>
            <w:tcW w:type="dxa" w:w="117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Вхідне слово</w:t>
            </w:r>
          </w:p>
        </w:tc>
        <w:tc>
          <w:tcPr>
            <w:tcW w:type="dxa" w:w="117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Шуканий префікс</w:t>
            </w:r>
          </w:p>
        </w:tc>
        <w:tc>
          <w:tcPr>
            <w:tcW w:type="dxa" w:w="117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Поріг довжини</w:t>
            </w:r>
          </w:p>
        </w:tc>
        <w:tc>
          <w:tcPr>
            <w:tcW w:type="dxa" w:w="117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 xml:space="preserve">Довжина </w:t>
            </w:r>
            <m:oMath>
              <m:r>
                <m:t>≥</m:t>
              </m:r>
              <m:r>
                <m:t> </m:t>
              </m:r>
              <m:r>
                <m:t>minLen</m:t>
              </m:r>
            </m:oMath>
            <w:r>
              <w:rPr>
                <w:rFonts w:ascii="Times New Roman" w:hAnsi="Times New Roman"/>
                <w:b/>
                <w:sz w:val="18"/>
              </w:rPr>
              <w:t xml:space="preserve"> (</w:t>
            </w:r>
            <m:oMath>
              <m:sSub>
                <m:e>
                  <m:r>
                    <m:t>C</m:t>
                  </m:r>
                </m:e>
                <m:sub>
                  <m:r>
                    <m:rPr>
                      <m:nor/>
                    </m:rPr>
                    <m:t>5.1</m:t>
                  </m:r>
                </m:sub>
              </m:sSub>
            </m:oMath>
            <w:r>
              <w:rPr>
                <w:rFonts w:ascii="Times New Roman" w:hAnsi="Times New Roman"/>
                <w:b/>
                <w:sz w:val="18"/>
              </w:rPr>
              <w:t>)</w:t>
            </w:r>
          </w:p>
        </w:tc>
        <w:tc>
          <w:tcPr>
            <w:tcW w:type="dxa" w:w="117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Префікс збігається (</w:t>
            </w:r>
            <m:oMath>
              <m:sSub>
                <m:e>
                  <m:r>
                    <m:t>C</m:t>
                  </m:r>
                </m:e>
                <m:sub>
                  <m:r>
                    <m:rPr>
                      <m:nor/>
                    </m:rPr>
                    <m:t>5.2</m:t>
                  </m:r>
                </m:sub>
              </m:sSub>
            </m:oMath>
            <w:r>
              <w:rPr>
                <w:rFonts w:ascii="Times New Roman" w:hAnsi="Times New Roman"/>
                <w:b/>
                <w:sz w:val="18"/>
              </w:rPr>
              <w:t>)</w:t>
            </w:r>
          </w:p>
        </w:tc>
        <w:tc>
          <w:tcPr>
            <w:tcW w:type="dxa" w:w="1170"/>
            <w:tcMar>
              <w:top w:w="40" w:type="dxa"/>
              <w:bottom w:w="40" w:type="dxa"/>
              <w:left w:w="50" w:type="dxa"/>
              <w:right w:w="50" w:type="dxa"/>
            </w:tcMar>
            <w:vAlign w:val="center"/>
            <w:shd w:fill="EBF1F8"/>
          </w:tcPr>
          <w:p>
            <w:pPr>
              <w:spacing w:before="40" w:after="40" w:line="240" w:lineRule="auto"/>
              <w:jc w:val="center"/>
            </w:pPr>
            <m:oMath>
              <m:sSub>
                <m:e>
                  <m:r>
                    <m:t>C</m:t>
                  </m:r>
                </m:e>
                <m:sub>
                  <m:r>
                    <m:rPr>
                      <m:nor/>
                    </m:rPr>
                    <m:t>5.1</m:t>
                  </m:r>
                </m:sub>
              </m:sSub>
              <m:r>
                <m:t> </m:t>
              </m:r>
              <m:r>
                <m:t>∧</m:t>
              </m:r>
              <m:r>
                <m:t> </m:t>
              </m:r>
              <m:sSub>
                <m:e>
                  <m:r>
                    <m:t>C</m:t>
                  </m:r>
                </m:e>
                <m:sub>
                  <m:r>
                    <m:rPr>
                      <m:nor/>
                    </m:rPr>
                    <m:t>5.2</m:t>
                  </m:r>
                </m:sub>
              </m:sSub>
            </m:oMath>
            <w:r>
              <w:rPr>
                <w:rFonts w:ascii="Times New Roman" w:hAnsi="Times New Roman"/>
                <w:b/>
                <w:sz w:val="18"/>
              </w:rPr>
              <w:t xml:space="preserve"> (</w:t>
            </w:r>
            <m:oMath>
              <m:sSub>
                <m:e>
                  <m:r>
                    <m:t>D</m:t>
                  </m:r>
                </m:e>
                <m:sub>
                  <m:r>
                    <m:rPr>
                      <m:nor/>
                    </m:rPr>
                    <m:t>5</m:t>
                  </m:r>
                </m:sub>
              </m:sSub>
            </m:oMath>
            <w:r>
              <w:rPr>
                <w:rFonts w:ascii="Times New Roman" w:hAnsi="Times New Roman"/>
                <w:b/>
                <w:sz w:val="18"/>
              </w:rPr>
              <w:t>)</w:t>
            </w:r>
          </w:p>
        </w:tc>
        <w:tc>
          <w:tcPr>
            <w:tcW w:type="dxa" w:w="1170"/>
            <w:tcMar>
              <w:top w:w="40" w:type="dxa"/>
              <w:bottom w:w="40" w:type="dxa"/>
              <w:left w:w="50" w:type="dxa"/>
              <w:right w:w="50" w:type="dxa"/>
            </w:tcMar>
            <w:vAlign w:val="center"/>
            <w:shd w:fill="EBF1F8"/>
          </w:tcPr>
          <w:p>
            <w:pPr>
              <w:spacing w:before="40" w:after="40" w:line="240" w:lineRule="auto"/>
              <w:jc w:val="center"/>
            </w:pPr>
            <w:r>
              <w:rPr>
                <w:rFonts w:ascii="Times New Roman" w:hAnsi="Times New Roman"/>
                <w:b/>
                <w:sz w:val="18"/>
              </w:rPr>
              <w:t>Дія алгоритму</w:t>
            </w:r>
          </w:p>
        </w:tc>
      </w:tr>
      <w:tr>
        <w:trPr>
          <w:cantSplit/>
        </w:trPr>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TC-1</w:t>
            </w:r>
            <w:r>
              <w:rPr>
                <w:rFonts w:ascii="Times New Roman" w:hAnsi="Times New Roman"/>
                <w:sz w:val="18"/>
              </w:rPr>
              <w:t xml:space="preserve"> (TT)</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"Latte"</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'l'</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3</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w:t>
            </w:r>
            <m:oMath>
              <m:r>
                <m:t>5</m:t>
              </m:r>
              <m:r>
                <m:t> </m:t>
              </m:r>
              <m:r>
                <m:t>≥</m:t>
              </m:r>
              <m:r>
                <m:t> </m:t>
              </m:r>
              <m:r>
                <m:t>3</m:t>
              </m:r>
            </m:oMath>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w:t>
            </w:r>
            <w:r>
              <w:rPr>
                <w:rFonts w:ascii="Courier New" w:hAnsi="Courier New"/>
                <w:color w:val="001080"/>
                <w:sz w:val="26"/>
              </w:rPr>
              <w:t>'l' === 'l'</w:t>
            </w: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True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sz w:val="18"/>
              </w:rPr>
              <w:t>Лічильник збільшується (</w:t>
            </w:r>
            <w:r>
              <w:rPr>
                <w:rFonts w:ascii="Courier New" w:hAnsi="Courier New"/>
                <w:color w:val="001080"/>
                <w:sz w:val="26"/>
              </w:rPr>
              <w:t>matchCount++</w:t>
            </w:r>
            <w:r>
              <w:rPr>
                <w:rFonts w:ascii="Times New Roman" w:hAnsi="Times New Roman"/>
                <w:sz w:val="18"/>
              </w:rPr>
              <w:t>)</w:t>
            </w:r>
          </w:p>
        </w:tc>
      </w:tr>
      <w:tr>
        <w:trPr>
          <w:cantSplit/>
        </w:trPr>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TC-2</w:t>
            </w:r>
            <w:r>
              <w:rPr>
                <w:rFonts w:ascii="Times New Roman" w:hAnsi="Times New Roman"/>
                <w:sz w:val="18"/>
              </w:rPr>
              <w:t xml:space="preserve"> (TF)</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"Cappuccino"</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'l'</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5</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w:t>
            </w:r>
            <m:oMath>
              <m:r>
                <m:t>10</m:t>
              </m:r>
              <m:r>
                <m:t> </m:t>
              </m:r>
              <m:r>
                <m:t>≥</m:t>
              </m:r>
              <m:r>
                <m:t> </m:t>
              </m:r>
              <m:r>
                <m:t>5</m:t>
              </m:r>
            </m:oMath>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w:t>
            </w:r>
            <w:r>
              <w:rPr>
                <w:rFonts w:ascii="Times New Roman" w:hAnsi="Times New Roman"/>
                <w:sz w:val="18"/>
              </w:rPr>
              <w:t xml:space="preserve"> (</w:t>
            </w:r>
            <w:r>
              <w:rPr>
                <w:rFonts w:ascii="Courier New" w:hAnsi="Courier New"/>
                <w:color w:val="001080"/>
                <w:sz w:val="26"/>
              </w:rPr>
              <w:t>'c' !== 'l'</w:t>
            </w: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sz w:val="18"/>
              </w:rPr>
              <w:t>Пропуск (префікс не підійшов)</w:t>
            </w:r>
          </w:p>
        </w:tc>
      </w:tr>
      <w:tr>
        <w:trPr>
          <w:cantSplit/>
        </w:trPr>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TC-3</w:t>
            </w:r>
            <w:r>
              <w:rPr>
                <w:rFonts w:ascii="Times New Roman" w:hAnsi="Times New Roman"/>
                <w:sz w:val="18"/>
              </w:rPr>
              <w:t xml:space="preserve"> (FT)</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"Tea"</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't'</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5</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w:t>
            </w:r>
            <w:r>
              <w:rPr>
                <w:rFonts w:ascii="Times New Roman" w:hAnsi="Times New Roman"/>
                <w:sz w:val="18"/>
              </w:rPr>
              <w:t xml:space="preserve"> (</w:t>
            </w:r>
            <m:oMath>
              <m:r>
                <m:t>3</m:t>
              </m:r>
              <m:r>
                <m:t> </m:t>
              </m:r>
              <m:r>
                <m:t>&lt;</m:t>
              </m:r>
              <m:r>
                <m:t> </m:t>
              </m:r>
              <m:r>
                <m:t>5</m:t>
              </m:r>
            </m:oMath>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True</w:t>
            </w:r>
            <w:r>
              <w:rPr>
                <w:rFonts w:ascii="Times New Roman" w:hAnsi="Times New Roman"/>
                <w:sz w:val="18"/>
              </w:rPr>
              <w:t xml:space="preserve"> (</w:t>
            </w:r>
            <w:r>
              <w:rPr>
                <w:rFonts w:ascii="Courier New" w:hAnsi="Courier New"/>
                <w:color w:val="001080"/>
                <w:sz w:val="26"/>
              </w:rPr>
              <w:t>'t' === 't'</w:t>
            </w: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sz w:val="18"/>
              </w:rPr>
              <w:t>Пропуск (назва занадто коротка)</w:t>
            </w:r>
          </w:p>
        </w:tc>
      </w:tr>
      <w:tr>
        <w:trPr>
          <w:cantSplit/>
        </w:trPr>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TC-4</w:t>
            </w:r>
            <w:r>
              <w:rPr>
                <w:rFonts w:ascii="Times New Roman" w:hAnsi="Times New Roman"/>
                <w:sz w:val="18"/>
              </w:rPr>
              <w:t xml:space="preserve"> (FF)</w:t>
            </w:r>
          </w:p>
        </w:tc>
        <w:tc>
          <w:tcPr>
            <w:tcW w:type="dxa" w:w="1170"/>
            <w:tcMar>
              <w:top w:w="40" w:type="dxa"/>
              <w:bottom w:w="40" w:type="dxa"/>
              <w:left w:w="50" w:type="dxa"/>
              <w:right w:w="50" w:type="dxa"/>
            </w:tcMar>
            <w:vAlign w:val="center"/>
          </w:tcPr>
          <w:p>
            <w:pPr>
              <w:spacing w:before="40" w:after="40" w:line="240" w:lineRule="auto"/>
              <w:jc w:val="left"/>
            </w:pPr>
            <w:r>
              <w:rPr>
                <w:rFonts w:ascii="Courier New" w:hAnsi="Courier New"/>
                <w:color w:val="001080"/>
                <w:sz w:val="26"/>
              </w:rPr>
              <w:t>"Espresso"</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'm'</w:t>
            </w:r>
          </w:p>
        </w:tc>
        <w:tc>
          <w:tcPr>
            <w:tcW w:type="dxa" w:w="1170"/>
            <w:tcMar>
              <w:top w:w="40" w:type="dxa"/>
              <w:bottom w:w="40" w:type="dxa"/>
              <w:left w:w="50" w:type="dxa"/>
              <w:right w:w="50" w:type="dxa"/>
            </w:tcMar>
            <w:vAlign w:val="center"/>
          </w:tcPr>
          <w:p>
            <w:pPr>
              <w:spacing w:before="40" w:after="40" w:line="240" w:lineRule="auto"/>
              <w:jc w:val="center"/>
            </w:pPr>
            <w:r>
              <w:rPr>
                <w:rFonts w:ascii="Courier New" w:hAnsi="Courier New"/>
                <w:color w:val="001080"/>
                <w:sz w:val="26"/>
              </w:rPr>
              <w:t>12</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w:t>
            </w:r>
            <w:r>
              <w:rPr>
                <w:rFonts w:ascii="Times New Roman" w:hAnsi="Times New Roman"/>
                <w:sz w:val="18"/>
              </w:rPr>
              <w:t xml:space="preserve"> (</w:t>
            </w:r>
            <m:oMath>
              <m:r>
                <m:t>8</m:t>
              </m:r>
              <m:r>
                <m:t> </m:t>
              </m:r>
              <m:r>
                <m:t>&lt;</m:t>
              </m:r>
              <m:r>
                <m:t> </m:t>
              </m:r>
              <m:r>
                <m:t>12</m:t>
              </m:r>
            </m:oMath>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b/>
                <w:sz w:val="18"/>
              </w:rPr>
              <w:t>False</w:t>
            </w:r>
            <w:r>
              <w:rPr>
                <w:rFonts w:ascii="Times New Roman" w:hAnsi="Times New Roman"/>
                <w:sz w:val="18"/>
              </w:rPr>
              <w:t xml:space="preserve"> (</w:t>
            </w:r>
            <w:r>
              <w:rPr>
                <w:rFonts w:ascii="Courier New" w:hAnsi="Courier New"/>
                <w:color w:val="001080"/>
                <w:sz w:val="26"/>
              </w:rPr>
              <w:t>'e' !== 'm'</w:t>
            </w:r>
            <w:r>
              <w:rPr>
                <w:rFonts w:ascii="Times New Roman" w:hAnsi="Times New Roman"/>
                <w:sz w:val="18"/>
              </w:rPr>
              <w:t>)</w:t>
            </w:r>
          </w:p>
        </w:tc>
        <w:tc>
          <w:tcPr>
            <w:tcW w:type="dxa" w:w="1170"/>
            <w:tcMar>
              <w:top w:w="40" w:type="dxa"/>
              <w:bottom w:w="40" w:type="dxa"/>
              <w:left w:w="50" w:type="dxa"/>
              <w:right w:w="50" w:type="dxa"/>
            </w:tcMar>
            <w:vAlign w:val="center"/>
          </w:tcPr>
          <w:p>
            <w:pPr>
              <w:spacing w:before="40" w:after="40" w:line="240" w:lineRule="auto"/>
              <w:jc w:val="center"/>
            </w:pPr>
            <w:r>
              <w:rPr>
                <w:rFonts w:ascii="Times New Roman" w:hAnsi="Times New Roman"/>
                <w:b/>
                <w:sz w:val="18"/>
              </w:rPr>
              <w:t>False</w:t>
            </w:r>
          </w:p>
        </w:tc>
        <w:tc>
          <w:tcPr>
            <w:tcW w:type="dxa" w:w="1170"/>
            <w:tcMar>
              <w:top w:w="40" w:type="dxa"/>
              <w:bottom w:w="40" w:type="dxa"/>
              <w:left w:w="50" w:type="dxa"/>
              <w:right w:w="50" w:type="dxa"/>
            </w:tcMar>
            <w:vAlign w:val="center"/>
          </w:tcPr>
          <w:p>
            <w:pPr>
              <w:spacing w:before="40" w:after="40" w:line="240" w:lineRule="auto"/>
              <w:jc w:val="left"/>
            </w:pPr>
            <w:r>
              <w:rPr>
                <w:rFonts w:ascii="Times New Roman" w:hAnsi="Times New Roman"/>
                <w:sz w:val="18"/>
              </w:rPr>
              <w:t>Пропуск (обидві умови хибні)</w:t>
            </w:r>
          </w:p>
        </w:tc>
      </w:tr>
    </w:tbl>
    <w:p>
      <w:pPr>
        <w:spacing w:before="0" w:after="120"/>
      </w:pPr>
    </w:p>
    <w:p>
      <w:pPr>
        <w:keepNext/>
        <w:spacing w:before="400" w:after="160"/>
        <w:jc w:val="center"/>
      </w:pPr>
      <w:r>
        <w:rPr>
          <w:rFonts w:ascii="Times New Roman" w:hAnsi="Times New Roman"/>
          <w:b/>
          <w:sz w:val="28"/>
        </w:rPr>
        <w:t>5. РЕЗУЛЬТАТИ ВИКОНАННЯ ТЕСТІВ ТА СКРИНШОТИ КОНСОЛІ</w:t>
      </w:r>
    </w:p>
    <w:p>
      <w:pPr>
        <w:spacing w:before="0" w:after="0" w:line="360" w:lineRule="auto"/>
        <w:ind w:firstLine="709"/>
        <w:jc w:val="both"/>
      </w:pPr>
      <w:r>
        <w:rPr>
          <w:rFonts w:ascii="Times New Roman" w:hAnsi="Times New Roman"/>
          <w:sz w:val="28"/>
        </w:rPr>
        <w:t>Усі розроблені тести виконано за допомогою драйвера у середовищі Node.js.</w:t>
      </w:r>
    </w:p>
    <w:p>
      <w:pPr>
        <w:keepNext/>
        <w:spacing w:before="200" w:after="80"/>
        <w:jc w:val="left"/>
      </w:pPr>
      <w:r>
        <w:rPr>
          <w:rFonts w:ascii="Times New Roman" w:hAnsi="Times New Roman"/>
          <w:b/>
          <w:sz w:val="28"/>
        </w:rPr>
        <w:t>5.1. Результати тестування функції calculateCoffeeDiscount</w:t>
      </w:r>
    </w:p>
    <w:p>
      <w:pPr>
        <w:spacing w:before="0" w:after="0" w:line="360" w:lineRule="auto"/>
        <w:ind w:firstLine="709"/>
        <w:jc w:val="both"/>
      </w:pPr>
      <w:r>
        <w:rPr>
          <w:rFonts w:ascii="Times New Roman" w:hAnsi="Times New Roman"/>
          <w:sz w:val="28"/>
        </w:rPr>
        <w:t>Нижче наведено скриншот вікна терміналу з результатами виконання розширеного набору тестів для функції розрахунку знижки:</w:t>
      </w:r>
    </w:p>
    <w:p>
      <w:pPr>
        <w:spacing w:before="160" w:after="80"/>
        <w:jc w:val="center"/>
      </w:pPr>
      <w:r>
        <w:drawing>
          <wp:inline xmlns:a="http://schemas.openxmlformats.org/drawingml/2006/main" xmlns:pic="http://schemas.openxmlformats.org/drawingml/2006/picture">
            <wp:extent cx="5669280" cy="4376684"/>
            <wp:docPr id="1" name="Picture 1"/>
            <wp:cNvGraphicFramePr>
              <a:graphicFrameLocks noChangeAspect="1"/>
            </wp:cNvGraphicFramePr>
            <a:graphic>
              <a:graphicData uri="http://schemas.openxmlformats.org/drawingml/2006/picture">
                <pic:pic>
                  <pic:nvPicPr>
                    <pic:cNvPr id="0" name="result_func1.png"/>
                    <pic:cNvPicPr/>
                  </pic:nvPicPr>
                  <pic:blipFill>
                    <a:blip r:embed="rId9"/>
                    <a:stretch>
                      <a:fillRect/>
                    </a:stretch>
                  </pic:blipFill>
                  <pic:spPr>
                    <a:xfrm>
                      <a:off x="0" y="0"/>
                      <a:ext cx="5669280" cy="4376684"/>
                    </a:xfrm>
                    <a:prstGeom prst="rect"/>
                  </pic:spPr>
                </pic:pic>
              </a:graphicData>
            </a:graphic>
          </wp:inline>
        </w:drawing>
      </w:r>
    </w:p>
    <w:p>
      <w:pPr>
        <w:spacing w:before="40" w:after="160"/>
        <w:jc w:val="center"/>
      </w:pPr>
      <w:r>
        <w:rPr>
          <w:rFonts w:ascii="Times New Roman" w:hAnsi="Times New Roman"/>
          <w:b/>
          <w:sz w:val="24"/>
        </w:rPr>
        <w:t>Рисунок — Результати тестування функції calculateCoffeeDiscount</w:t>
      </w:r>
    </w:p>
    <w:p>
      <w:pPr>
        <w:keepNext/>
        <w:spacing w:before="200" w:after="80"/>
        <w:jc w:val="left"/>
      </w:pPr>
      <w:r>
        <w:rPr>
          <w:rFonts w:ascii="Times New Roman" w:hAnsi="Times New Roman"/>
          <w:b/>
          <w:sz w:val="28"/>
        </w:rPr>
        <w:t>5.2. Результати тестування функції countCoffeeOrderTokens</w:t>
      </w:r>
    </w:p>
    <w:p>
      <w:pPr>
        <w:spacing w:before="0" w:after="0" w:line="360" w:lineRule="auto"/>
        <w:ind w:firstLine="709"/>
        <w:jc w:val="both"/>
      </w:pPr>
      <w:r>
        <w:rPr>
          <w:rFonts w:ascii="Times New Roman" w:hAnsi="Times New Roman"/>
          <w:sz w:val="28"/>
        </w:rPr>
        <w:t>Нижче наведено скриншот вікна терміналу з результатами виконання розширеного набору тестів для функції аналізу чеку замовлень:</w:t>
      </w:r>
    </w:p>
    <w:p>
      <w:pPr>
        <w:spacing w:before="160" w:after="80"/>
        <w:jc w:val="center"/>
      </w:pPr>
      <w:r>
        <w:drawing>
          <wp:inline xmlns:a="http://schemas.openxmlformats.org/drawingml/2006/main" xmlns:pic="http://schemas.openxmlformats.org/drawingml/2006/picture">
            <wp:extent cx="5669280" cy="4016309"/>
            <wp:docPr id="2" name="Picture 2"/>
            <wp:cNvGraphicFramePr>
              <a:graphicFrameLocks noChangeAspect="1"/>
            </wp:cNvGraphicFramePr>
            <a:graphic>
              <a:graphicData uri="http://schemas.openxmlformats.org/drawingml/2006/picture">
                <pic:pic>
                  <pic:nvPicPr>
                    <pic:cNvPr id="0" name="result_func2.png"/>
                    <pic:cNvPicPr/>
                  </pic:nvPicPr>
                  <pic:blipFill>
                    <a:blip r:embed="rId10"/>
                    <a:stretch>
                      <a:fillRect/>
                    </a:stretch>
                  </pic:blipFill>
                  <pic:spPr>
                    <a:xfrm>
                      <a:off x="0" y="0"/>
                      <a:ext cx="5669280" cy="4016309"/>
                    </a:xfrm>
                    <a:prstGeom prst="rect"/>
                  </pic:spPr>
                </pic:pic>
              </a:graphicData>
            </a:graphic>
          </wp:inline>
        </w:drawing>
      </w:r>
    </w:p>
    <w:p>
      <w:pPr>
        <w:spacing w:before="40" w:after="160"/>
        <w:jc w:val="center"/>
      </w:pPr>
      <w:r>
        <w:rPr>
          <w:rFonts w:ascii="Times New Roman" w:hAnsi="Times New Roman"/>
          <w:b/>
          <w:sz w:val="24"/>
        </w:rPr>
        <w:t>Рисунок — Результати тестування функції countCoffeeOrderTokens</w:t>
      </w:r>
    </w:p>
    <w:p>
      <w:pPr>
        <w:keepNext/>
        <w:spacing w:before="400" w:after="160"/>
        <w:jc w:val="center"/>
      </w:pPr>
      <w:r>
        <w:rPr>
          <w:rFonts w:ascii="Times New Roman" w:hAnsi="Times New Roman"/>
          <w:b/>
          <w:sz w:val="28"/>
        </w:rPr>
        <w:t>6. АНАЛІЗ РЕЗУЛЬТАТІВ ТА ВИСНОВКИ</w:t>
      </w:r>
    </w:p>
    <w:p>
      <w:pPr>
        <w:spacing w:before="0" w:after="0" w:line="360" w:lineRule="auto"/>
        <w:ind w:firstLine="709"/>
        <w:jc w:val="both"/>
      </w:pPr>
      <w:r>
        <w:rPr>
          <w:rFonts w:ascii="Times New Roman" w:hAnsi="Times New Roman"/>
          <w:sz w:val="28"/>
        </w:rPr>
        <w:t>У процесі виконання лабораторної роботи здійснено практичне дослідження та порівняльний аналіз методів тестування програмного забезпечення за принципом «білої скриньки» на прикладі модулів бізнес-логіки автоматизації кав'ярні, розроблених мовою TypeScript. Побудовані алгоритми містять розгалуження зі складеними булевими виразами кон'юнктивного й диз'юнктивного типів, цикли та посимвольну обробку текстових чеків, що дозволило комплексно оцінити глибину та аналітичну вичерпність кожного зі структурних критеріїв тестового покриття.</w:t>
      </w:r>
    </w:p>
    <w:p>
      <w:pPr>
        <w:spacing w:before="0" w:after="0" w:line="360" w:lineRule="auto"/>
        <w:ind w:firstLine="709"/>
        <w:jc w:val="both"/>
      </w:pPr>
      <w:r>
        <w:rPr>
          <w:rFonts w:ascii="Times New Roman" w:hAnsi="Times New Roman"/>
          <w:sz w:val="28"/>
        </w:rPr>
        <w:t xml:space="preserve">Під час проектування тестових наборів було послідовно реалізовано п'ять методів тестування: покриття операторів, покриття рішень, покриття умов, покриття умов та рішень, а також комбінаторне покриття умов. Дослідження підтвердило наявність чіткої ієрархії надійності даних критеріїв. Базове покриття операторів забезпечує лише факт відсутності недосяжного коду, тоді як покриття рішень гарантує виконання кожної окремої гілки переходу. Окрему увагу приділено суворому дотриманню математичного правила </w:t>
      </w:r>
      <m:oMath>
        <m:sSub>
          <m:e>
            <m:r>
              <m:t>N</m:t>
            </m:r>
          </m:e>
          <m:sub>
            <m:r>
              <m:rPr>
                <m:nor/>
              </m:rPr>
              <m:t>умов</m:t>
            </m:r>
          </m:sub>
        </m:sSub>
        <m:r>
          <m:t> </m:t>
        </m:r>
        <m:r>
          <m:t>≥</m:t>
        </m:r>
        <m:r>
          <m:t> </m:t>
        </m:r>
        <m:sSub>
          <m:e>
            <m:r>
              <m:t>N</m:t>
            </m:r>
          </m:e>
          <m:sub>
            <m:r>
              <m:rPr>
                <m:nor/>
              </m:rPr>
              <m:t>рішень</m:t>
            </m:r>
          </m:sub>
        </m:sSub>
      </m:oMath>
      <w:r>
        <w:rPr>
          <w:rFonts w:ascii="Times New Roman" w:hAnsi="Times New Roman"/>
          <w:sz w:val="28"/>
        </w:rPr>
        <w:t>, згідно з яким будь-яке складне розгалуження формується сукупністю елементарних булевих предикатів. Завдяки побудові деталізованих матриць тестів досягнуто 100% покриття для всіх 13 атомарних умов першої функції (</w:t>
      </w:r>
      <m:oMath>
        <m:r>
          <m:t>13</m:t>
        </m:r>
        <m:r>
          <m:t> </m:t>
        </m:r>
        <m:r>
          <m:t>≥</m:t>
        </m:r>
        <m:r>
          <m:t> </m:t>
        </m:r>
        <m:r>
          <m:t>5</m:t>
        </m:r>
      </m:oMath>
      <w:r>
        <w:rPr>
          <w:rFonts w:ascii="Times New Roman" w:hAnsi="Times New Roman"/>
          <w:sz w:val="28"/>
        </w:rPr>
        <w:t>) та 8 умов другої функції (</w:t>
      </w:r>
      <m:oMath>
        <m:r>
          <m:t>8</m:t>
        </m:r>
        <m:r>
          <m:t> </m:t>
        </m:r>
        <m:r>
          <m:t>≥</m:t>
        </m:r>
        <m:r>
          <m:t> </m:t>
        </m:r>
        <m:r>
          <m:t>5</m:t>
        </m:r>
      </m:oMath>
      <w:r>
        <w:rPr>
          <w:rFonts w:ascii="Times New Roman" w:hAnsi="Times New Roman"/>
          <w:sz w:val="28"/>
        </w:rPr>
        <w:t>), що унеможливило маскування помилок усередині складних логічних умов.</w:t>
      </w:r>
    </w:p>
    <w:p>
      <w:pPr>
        <w:spacing w:before="0" w:after="0" w:line="360" w:lineRule="auto"/>
        <w:ind w:firstLine="709"/>
        <w:jc w:val="both"/>
      </w:pPr>
      <w:r>
        <w:rPr>
          <w:rFonts w:ascii="Times New Roman" w:hAnsi="Times New Roman"/>
          <w:sz w:val="28"/>
        </w:rPr>
        <w:t>Застосування методу комбінаторного покриття умов дозволило верифікувати повні таблиці істинності для критичних керуючих виразів без виникнення комбінаторного вибуху. Вичерпний комбінаторний аналіз було спрямовано на найбільш відповідальні складені предикати: триелементну кон'юнкцію з 8 комбінацій та двоелементну диз'юнкцію з 4 комбінацій. Такий підхід забезпечив гранично високий рівень надійності верифікації за оптимальної кількості тестових прецедентів, повністю перекривши всі можливі стани взаємодії вхідних даних.</w:t>
      </w:r>
    </w:p>
    <w:p>
      <w:pPr>
        <w:spacing w:before="0" w:after="0" w:line="360" w:lineRule="auto"/>
        <w:ind w:firstLine="709"/>
        <w:jc w:val="both"/>
      </w:pPr>
      <w:r>
        <w:rPr>
          <w:rFonts w:ascii="Times New Roman" w:hAnsi="Times New Roman"/>
          <w:sz w:val="28"/>
        </w:rPr>
        <w:t>Практична валідація спроектованих тестових моделей виконана за допомогою автоматизованої програми-драйвера, яка реалізувала 76 тестів (56 тестів для функції розрахунку знижки та 20 тестів для посимвольного аналізу чеку). Співпадіння фактичних результатів виконання функцій з еталонними значеннями, визначеними суворо за специфікацією, досягло 100% без жодних розбіжностей. Отримані результати підтверджують високу ефективність структурного тестування білої скриньки у забезпеченні надійності та якості програмного забезпечення, а поставлені навчальні завдання виконано в повному обсязі.</w:t>
      </w:r>
    </w:p>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